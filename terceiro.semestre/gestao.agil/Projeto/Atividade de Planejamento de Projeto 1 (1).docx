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exact" w:line="220" w:before="0" w:after="154"/>
        <w:rPr/>
      </w:pPr>
      <w:r>
        <w:rPr/>
      </w:r>
    </w:p>
    <w:p>
      <w:pPr>
        <w:pStyle w:val="Normal"/>
        <w:spacing w:lineRule="auto" w:line="194" w:before="0" w:after="0"/>
        <w:ind w:right="210"/>
        <w:jc w:val="right"/>
        <w:rPr/>
      </w:pPr>
      <w:r>
        <w:rPr>
          <w:rFonts w:eastAsia="Calibri" w:ascii="Calibri" w:hAnsi="Calibri"/>
          <w:b/>
          <w:i/>
          <w:color w:val="000000"/>
        </w:rPr>
        <w:t xml:space="preserve">Prof. Andrea Garcia </w:t>
      </w:r>
    </w:p>
    <w:p>
      <w:pPr>
        <w:pStyle w:val="Normal"/>
        <w:spacing w:lineRule="auto" w:line="194" w:before="508" w:after="0"/>
        <w:jc w:val="center"/>
        <w:rPr/>
      </w:pPr>
      <w:r>
        <w:rPr>
          <w:rFonts w:eastAsia="Calibri" w:ascii="Calibri" w:hAnsi="Calibri"/>
          <w:b/>
          <w:color w:val="000000"/>
          <w:sz w:val="32"/>
        </w:rPr>
        <w:t xml:space="preserve">Atividade - Projeto de Software do Zero </w:t>
      </w:r>
    </w:p>
    <w:p>
      <w:pPr>
        <w:pStyle w:val="Normal"/>
        <w:spacing w:lineRule="auto" w:line="242" w:before="338" w:after="0"/>
        <w:ind w:left="262" w:right="144"/>
        <w:rPr/>
      </w:pPr>
      <w:r>
        <w:rPr>
          <w:rFonts w:eastAsia="Calibri" w:ascii="Calibri" w:hAnsi="Calibri"/>
          <w:color w:val="000000"/>
          <w:sz w:val="24"/>
        </w:rPr>
        <w:t xml:space="preserve">Vocês deverão organizar-se em grupos, entre 3 e 5 integrantes para criar o </w:t>
      </w:r>
      <w:r>
        <w:rPr>
          <w:rFonts w:eastAsia="Calibri" w:ascii="Calibri" w:hAnsi="Calibri"/>
          <w:b/>
          <w:color w:val="000000"/>
          <w:sz w:val="24"/>
        </w:rPr>
        <w:t xml:space="preserve">plano inicial </w:t>
      </w:r>
      <w:r>
        <w:rPr>
          <w:rFonts w:eastAsia="Calibri" w:ascii="Calibri" w:hAnsi="Calibri"/>
          <w:color w:val="000000"/>
          <w:sz w:val="24"/>
        </w:rPr>
        <w:t xml:space="preserve">de um projeto fictício de software. Pode ser um sistema para biblioteca escolar, aplicativo de agenda para alunos, jogo educativo ou outro de livre escolha. </w:t>
      </w:r>
    </w:p>
    <w:p>
      <w:pPr>
        <w:pStyle w:val="Normal"/>
        <w:spacing w:lineRule="auto" w:line="194" w:before="334" w:after="0"/>
        <w:ind w:left="262"/>
        <w:rPr/>
      </w:pPr>
      <w:r>
        <w:rPr>
          <w:rFonts w:eastAsia="Calibri" w:ascii="Calibri" w:hAnsi="Calibri"/>
          <w:color w:val="000000"/>
          <w:sz w:val="24"/>
        </w:rPr>
        <w:t xml:space="preserve">O que vocês deverão entregar: </w:t>
      </w:r>
    </w:p>
    <w:p>
      <w:pPr>
        <w:pStyle w:val="Normal"/>
        <w:tabs>
          <w:tab w:val="clear" w:pos="720"/>
          <w:tab w:val="left" w:pos="982" w:leader="none"/>
        </w:tabs>
        <w:spacing w:lineRule="auto" w:line="242" w:before="332" w:after="0"/>
        <w:ind w:left="622" w:right="144"/>
        <w:rPr/>
      </w:pPr>
      <w:r>
        <w:rPr>
          <w:rFonts w:eastAsia="Calibri" w:ascii="Calibri" w:hAnsi="Calibri"/>
          <w:color w:val="000000"/>
          <w:sz w:val="24"/>
        </w:rPr>
        <w:t>1.</w:t>
      </w:r>
      <w:r>
        <w:rPr>
          <w:rFonts w:eastAsia="Calibri" w:ascii="Calibri" w:hAnsi="Calibri"/>
          <w:b/>
          <w:color w:val="000000"/>
          <w:sz w:val="24"/>
        </w:rPr>
        <w:t xml:space="preserve">Escolher o tema do software </w:t>
      </w:r>
      <w:r>
        <w:rPr/>
        <w:br/>
      </w:r>
      <w:r>
        <w:rPr>
          <w:rFonts w:eastAsia="Calibri" w:ascii="Calibri" w:hAnsi="Calibri"/>
          <w:color w:val="000000"/>
          <w:sz w:val="24"/>
        </w:rPr>
        <w:t>2.</w:t>
      </w:r>
      <w:r>
        <w:rPr>
          <w:rFonts w:eastAsia="Calibri" w:ascii="Calibri" w:hAnsi="Calibri"/>
          <w:b/>
          <w:color w:val="000000"/>
          <w:sz w:val="24"/>
        </w:rPr>
        <w:t xml:space="preserve">Definir o escopo - </w:t>
      </w:r>
      <w:r>
        <w:rPr>
          <w:rFonts w:eastAsia="Calibri" w:ascii="Calibri" w:hAnsi="Calibri"/>
          <w:color w:val="000000"/>
          <w:sz w:val="24"/>
        </w:rPr>
        <w:t xml:space="preserve">Criar uma lista com as principais funcionalidades e restrições </w:t>
      </w:r>
      <w:r>
        <w:rPr/>
        <w:tab/>
      </w:r>
      <w:r>
        <w:rPr>
          <w:rFonts w:eastAsia="Calibri" w:ascii="Calibri" w:hAnsi="Calibri"/>
          <w:color w:val="000000"/>
          <w:sz w:val="24"/>
        </w:rPr>
        <w:t xml:space="preserve">do projeto. </w:t>
      </w:r>
    </w:p>
    <w:p>
      <w:pPr>
        <w:pStyle w:val="Normal"/>
        <w:tabs>
          <w:tab w:val="clear" w:pos="720"/>
          <w:tab w:val="left" w:pos="982" w:leader="none"/>
        </w:tabs>
        <w:spacing w:lineRule="auto" w:line="242" w:before="54" w:after="0"/>
        <w:ind w:left="622" w:right="144"/>
        <w:rPr/>
      </w:pPr>
      <w:r>
        <w:rPr>
          <w:rFonts w:eastAsia="Calibri" w:ascii="Calibri" w:hAnsi="Calibri"/>
          <w:color w:val="000000"/>
          <w:sz w:val="24"/>
        </w:rPr>
        <w:t>3.</w:t>
      </w:r>
      <w:r>
        <w:rPr>
          <w:rFonts w:eastAsia="Calibri" w:ascii="Calibri" w:hAnsi="Calibri"/>
          <w:b/>
          <w:color w:val="000000"/>
          <w:sz w:val="24"/>
        </w:rPr>
        <w:t xml:space="preserve">Definir o cronograma inicial - </w:t>
      </w:r>
      <w:r>
        <w:rPr>
          <w:rFonts w:eastAsia="Calibri" w:ascii="Calibri" w:hAnsi="Calibri"/>
          <w:color w:val="000000"/>
          <w:sz w:val="24"/>
        </w:rPr>
        <w:t xml:space="preserve">Organizar as tarefas em um quadro ou cronograma </w:t>
      </w:r>
      <w:r>
        <w:rPr/>
        <w:tab/>
      </w:r>
      <w:r>
        <w:rPr>
          <w:rFonts w:eastAsia="Calibri" w:ascii="Calibri" w:hAnsi="Calibri"/>
          <w:color w:val="000000"/>
          <w:sz w:val="24"/>
        </w:rPr>
        <w:t xml:space="preserve">simples. </w:t>
      </w:r>
    </w:p>
    <w:p>
      <w:pPr>
        <w:pStyle w:val="Normal"/>
        <w:tabs>
          <w:tab w:val="clear" w:pos="720"/>
          <w:tab w:val="left" w:pos="982" w:leader="none"/>
        </w:tabs>
        <w:spacing w:lineRule="auto" w:line="242" w:before="54" w:after="0"/>
        <w:ind w:left="622" w:right="144"/>
        <w:rPr/>
      </w:pPr>
      <w:r>
        <w:rPr>
          <w:rFonts w:eastAsia="Calibri" w:ascii="Calibri" w:hAnsi="Calibri"/>
          <w:color w:val="000000"/>
          <w:sz w:val="24"/>
        </w:rPr>
        <w:t>4.</w:t>
      </w:r>
      <w:r>
        <w:rPr>
          <w:rFonts w:eastAsia="Calibri" w:ascii="Calibri" w:hAnsi="Calibri"/>
          <w:b/>
          <w:color w:val="000000"/>
          <w:sz w:val="24"/>
        </w:rPr>
        <w:t xml:space="preserve">Definir recursos - </w:t>
      </w:r>
      <w:r>
        <w:rPr>
          <w:rFonts w:eastAsia="Calibri" w:ascii="Calibri" w:hAnsi="Calibri"/>
          <w:color w:val="000000"/>
          <w:sz w:val="24"/>
        </w:rPr>
        <w:t xml:space="preserve">Listar pessoas da equipe, ferramentas e tecnologias </w:t>
      </w:r>
      <w:r>
        <w:rPr/>
        <w:tab/>
      </w:r>
      <w:r>
        <w:rPr>
          <w:rFonts w:eastAsia="Calibri" w:ascii="Calibri" w:hAnsi="Calibri"/>
          <w:color w:val="000000"/>
          <w:sz w:val="24"/>
        </w:rPr>
        <w:t xml:space="preserve">necessárias. </w:t>
      </w:r>
    </w:p>
    <w:p>
      <w:pPr>
        <w:sectPr>
          <w:type w:val="nextPage"/>
          <w:pgSz w:w="11906" w:h="16838"/>
          <w:pgMar w:left="1440" w:right="1440" w:gutter="0" w:header="0" w:top="374" w:footer="0" w:bottom="1440"/>
          <w:pgNumType w:fmt="decimal"/>
          <w:formProt w:val="false"/>
          <w:textDirection w:val="lrTb"/>
          <w:docGrid w:type="default" w:linePitch="360" w:charSpace="4096"/>
        </w:sectPr>
        <w:pStyle w:val="Normal"/>
        <w:tabs>
          <w:tab w:val="clear" w:pos="720"/>
          <w:tab w:val="left" w:pos="982" w:leader="none"/>
        </w:tabs>
        <w:spacing w:lineRule="auto" w:line="242" w:before="54" w:after="0"/>
        <w:ind w:left="622" w:right="144"/>
        <w:rPr/>
      </w:pPr>
      <w:r>
        <w:rPr>
          <w:rFonts w:eastAsia="Calibri" w:ascii="Calibri" w:hAnsi="Calibri"/>
          <w:color w:val="000000"/>
          <w:sz w:val="24"/>
        </w:rPr>
        <w:t>5.</w:t>
      </w:r>
      <w:r>
        <w:rPr>
          <w:rFonts w:eastAsia="Calibri" w:ascii="Calibri" w:hAnsi="Calibri"/>
          <w:b/>
          <w:color w:val="000000"/>
          <w:sz w:val="24"/>
        </w:rPr>
        <w:t xml:space="preserve">Identificar riscos - </w:t>
      </w:r>
      <w:r>
        <w:rPr>
          <w:rFonts w:eastAsia="Calibri" w:ascii="Calibri" w:hAnsi="Calibri"/>
          <w:color w:val="000000"/>
          <w:sz w:val="24"/>
        </w:rPr>
        <w:t>Apontar possíveis problemas e soluções preventivas. 6.</w:t>
      </w:r>
      <w:r>
        <w:rPr>
          <w:rFonts w:eastAsia="Calibri" w:ascii="Calibri" w:hAnsi="Calibri"/>
          <w:b/>
          <w:color w:val="000000"/>
          <w:sz w:val="24"/>
        </w:rPr>
        <w:t xml:space="preserve">Apresentar para a turma - </w:t>
      </w:r>
      <w:r>
        <w:rPr>
          <w:rFonts w:eastAsia="Calibri" w:ascii="Calibri" w:hAnsi="Calibri"/>
          <w:color w:val="000000"/>
          <w:sz w:val="24"/>
        </w:rPr>
        <w:t xml:space="preserve">Cada grupo terá 5 minutos para apresentar o plano </w:t>
      </w:r>
      <w:r>
        <w:rPr/>
        <w:tab/>
      </w:r>
      <w:r>
        <w:rPr>
          <w:rFonts w:eastAsia="Calibri" w:ascii="Calibri" w:hAnsi="Calibri"/>
          <w:color w:val="000000"/>
          <w:sz w:val="24"/>
        </w:rPr>
        <w:t xml:space="preserve">do projeto e responder a perguntas. </w:t>
      </w:r>
    </w:p>
    <w:p>
      <w:pPr>
        <w:pStyle w:val="Normal"/>
        <w:spacing w:lineRule="exact" w:line="220" w:before="0" w:after="154"/>
        <w:rPr/>
      </w:pPr>
      <w:r>
        <w:rPr/>
      </w:r>
    </w:p>
    <w:p>
      <w:pPr>
        <w:pStyle w:val="Normal"/>
        <w:spacing w:lineRule="auto" w:line="194" w:before="0" w:after="0"/>
        <w:ind w:right="210"/>
        <w:jc w:val="right"/>
        <w:rPr/>
      </w:pPr>
      <w:r>
        <w:rPr>
          <w:rFonts w:eastAsia="Calibri" w:ascii="Calibri" w:hAnsi="Calibri"/>
          <w:b/>
          <w:i/>
          <w:color w:val="000000"/>
        </w:rPr>
        <w:t xml:space="preserve">Prof. Andrea Garcia </w:t>
      </w:r>
    </w:p>
    <w:p>
      <w:pPr>
        <w:pStyle w:val="Normal"/>
        <w:spacing w:lineRule="auto" w:line="331" w:before="508" w:after="0"/>
        <w:ind w:firstLine="1168" w:left="262" w:right="1296"/>
        <w:rPr>
          <w:rFonts w:ascii="Calibri" w:hAnsi="Calibri" w:eastAsia="Calibri"/>
          <w:color w:val="000000"/>
          <w:sz w:val="24"/>
        </w:rPr>
      </w:pPr>
      <w:r>
        <w:rPr>
          <w:rFonts w:eastAsia="Calibri" w:ascii="Calibri" w:hAnsi="Calibri"/>
          <w:b/>
          <w:color w:val="000000"/>
          <w:sz w:val="32"/>
        </w:rPr>
        <w:t xml:space="preserve">Ficha de Planejamento de Projeto de Software </w:t>
      </w:r>
      <w:r>
        <w:rPr>
          <w:rFonts w:eastAsia="Calibri" w:ascii="Calibri" w:hAnsi="Calibri"/>
          <w:b/>
          <w:color w:val="000000"/>
          <w:sz w:val="24"/>
        </w:rPr>
        <w:t>Nome do Projeto:</w:t>
      </w:r>
      <w:r>
        <w:rPr>
          <w:rFonts w:eastAsia="Calibri" w:ascii="Calibri" w:hAnsi="Calibri"/>
          <w:color w:val="000000"/>
          <w:sz w:val="24"/>
        </w:rPr>
        <w:t xml:space="preserve"> Controle de Gastos</w:t>
      </w:r>
      <w:r>
        <w:rPr/>
        <w:br/>
      </w:r>
      <w:r>
        <w:rPr>
          <w:rFonts w:eastAsia="Calibri" w:ascii="Calibri" w:hAnsi="Calibri"/>
          <w:b/>
          <w:color w:val="000000"/>
          <w:sz w:val="24"/>
        </w:rPr>
        <w:t>Integrantes do Grupo:</w:t>
      </w:r>
      <w:r>
        <w:rPr>
          <w:rFonts w:eastAsia="Calibri" w:ascii="Calibri" w:hAnsi="Calibri"/>
          <w:color w:val="000000"/>
          <w:sz w:val="24"/>
        </w:rPr>
        <w:t xml:space="preserve"> Caio Edimar </w:t>
      </w:r>
      <w:r>
        <w:rPr>
          <w:rFonts w:eastAsia="Calibri" w:ascii="Calibri" w:hAnsi="Calibri"/>
          <w:color w:val="000000"/>
          <w:sz w:val="24"/>
        </w:rPr>
        <w:t xml:space="preserve">Santos </w:t>
      </w:r>
      <w:r>
        <w:rPr>
          <w:rFonts w:eastAsia="Calibri" w:ascii="Calibri" w:hAnsi="Calibri"/>
          <w:color w:val="000000"/>
          <w:sz w:val="24"/>
        </w:rPr>
        <w:t>Silva, Carlos Eduardo Correia, Geovanny Ferreira Elias, João Pedro da Silva de Oliveira e Nicolly Vitória Meireles da Silva</w:t>
      </w:r>
    </w:p>
    <w:p>
      <w:pPr>
        <w:pStyle w:val="Normal"/>
        <w:spacing w:lineRule="auto" w:line="331" w:before="508" w:after="0"/>
        <w:ind w:hanging="0" w:left="262" w:right="1296"/>
        <w:rPr>
          <w:rFonts w:ascii="Calibri" w:hAnsi="Calibri" w:eastAsia="Calibri"/>
          <w:color w:val="000000"/>
          <w:sz w:val="24"/>
        </w:rPr>
      </w:pPr>
      <w:r>
        <w:rPr>
          <w:rFonts w:eastAsia="Calibri" w:ascii="Calibri" w:hAnsi="Calibri"/>
          <w:color w:val="000000"/>
          <w:sz w:val="24"/>
        </w:rPr>
        <w:t xml:space="preserve">       </w:t>
      </w:r>
      <w:r>
        <w:rPr>
          <w:rFonts w:eastAsia="Calibri" w:ascii="Calibri" w:hAnsi="Calibri"/>
          <w:color w:val="000000"/>
          <w:sz w:val="24"/>
        </w:rPr>
        <w:t xml:space="preserve">1. </w:t>
      </w:r>
      <w:r>
        <w:rPr>
          <w:rFonts w:eastAsia="Calibri" w:ascii="Calibri" w:hAnsi="Calibri"/>
          <w:b/>
          <w:bCs/>
          <w:color w:val="000000"/>
          <w:sz w:val="24"/>
        </w:rPr>
        <w:t xml:space="preserve">Escopo do Projeto </w:t>
      </w:r>
    </w:p>
    <w:p>
      <w:pPr>
        <w:pStyle w:val="Normal"/>
        <w:tabs>
          <w:tab w:val="clear" w:pos="720"/>
          <w:tab w:val="left" w:pos="622" w:leader="none"/>
        </w:tabs>
        <w:spacing w:lineRule="auto" w:line="336" w:before="356" w:after="32"/>
        <w:ind w:left="262" w:right="144"/>
        <w:rPr>
          <w:rFonts w:ascii="Calibri" w:hAnsi="Calibri" w:eastAsia="Calibri"/>
          <w:b/>
          <w:color w:val="000000"/>
          <w:sz w:val="24"/>
        </w:rPr>
      </w:pPr>
      <w:r>
        <w:rPr>
          <w:rFonts w:eastAsia="Calibri" w:ascii="Calibri" w:hAnsi="Calibri"/>
          <w:b/>
          <w:color w:val="000000"/>
          <w:sz w:val="24"/>
        </w:rPr>
        <w:t xml:space="preserve">Objetivo principal: </w:t>
      </w:r>
      <w:r>
        <w:rPr>
          <w:rFonts w:eastAsia="Calibri" w:ascii="Calibri" w:hAnsi="Calibri"/>
          <w:bCs/>
          <w:color w:val="000000"/>
          <w:sz w:val="24"/>
        </w:rPr>
        <w:t>O sistema nasceu da necessidade de dividir os custos de transporte até a faculdade entre duas pessoas. A ideia central é simples: você define um valor por pessoa por dia, marca os dias que foi, e o sistema calcula tudo automaticamente.</w:t>
      </w:r>
    </w:p>
    <w:p>
      <w:pPr>
        <w:pStyle w:val="Normal"/>
        <w:tabs>
          <w:tab w:val="clear" w:pos="720"/>
          <w:tab w:val="left" w:pos="622" w:leader="none"/>
        </w:tabs>
        <w:spacing w:lineRule="auto" w:line="336" w:before="356" w:after="32"/>
        <w:ind w:left="262" w:right="144"/>
        <w:rPr/>
      </w:pPr>
      <w:r>
        <w:rPr>
          <w:rFonts w:eastAsia="Calibri" w:ascii="Calibri" w:hAnsi="Calibri"/>
          <w:b/>
          <w:color w:val="000000"/>
          <w:sz w:val="24"/>
        </w:rPr>
        <w:t>Funcionalidades previstas:</w:t>
      </w:r>
      <w:r>
        <w:rPr/>
        <w:br/>
        <w:tab/>
      </w:r>
      <w:r>
        <w:rPr>
          <w:rFonts w:eastAsia="Calibri" w:ascii="Calibri" w:hAnsi="Calibri"/>
          <w:color w:val="000000"/>
          <w:sz w:val="24"/>
        </w:rPr>
        <w:t xml:space="preserve">1. </w:t>
      </w:r>
      <w:r>
        <w:rPr>
          <w:rFonts w:eastAsia="Calibri" w:ascii="Calibri" w:hAnsi="Calibri"/>
          <w:b/>
          <w:bCs/>
          <w:color w:val="000000"/>
          <w:sz w:val="24"/>
        </w:rPr>
        <w:t>Calendário</w:t>
      </w:r>
      <w:r>
        <w:rPr>
          <w:rFonts w:eastAsia="Calibri" w:ascii="Calibri" w:hAnsi="Calibri"/>
          <w:color w:val="000000"/>
          <w:sz w:val="24"/>
        </w:rPr>
        <w:t xml:space="preserve"> - O painel principal. Aqui você marca os dias que foi à faculdade e configura o valor cobrado por pessoa por dia.</w:t>
      </w:r>
      <w:r>
        <w:rPr/>
        <w:tab/>
      </w:r>
    </w:p>
    <w:p>
      <w:pPr>
        <w:pStyle w:val="Normal"/>
        <w:tabs>
          <w:tab w:val="clear" w:pos="720"/>
          <w:tab w:val="left" w:pos="622" w:leader="none"/>
        </w:tabs>
        <w:spacing w:lineRule="auto" w:line="336" w:before="356" w:after="32"/>
        <w:ind w:left="262" w:right="144"/>
        <w:rPr>
          <w:rFonts w:ascii="Calibri" w:hAnsi="Calibri" w:eastAsia="Calibri"/>
          <w:b/>
          <w:bCs/>
          <w:color w:val="000000"/>
          <w:sz w:val="24"/>
          <w:lang w:val="pt-BR"/>
        </w:rPr>
      </w:pPr>
      <w:r>
        <w:rPr>
          <w:rFonts w:eastAsia="Calibri" w:ascii="Calibri" w:hAnsi="Calibri"/>
          <w:b/>
          <w:color w:val="000000"/>
          <w:sz w:val="24"/>
        </w:rPr>
        <w:tab/>
      </w:r>
      <w:r>
        <w:rPr>
          <w:rFonts w:eastAsia="Calibri" w:ascii="Calibri" w:hAnsi="Calibri"/>
          <w:color w:val="000000"/>
          <w:sz w:val="24"/>
        </w:rPr>
        <w:t>2.</w:t>
      </w:r>
      <w:r>
        <w:rPr>
          <w:rFonts w:eastAsia="Times New Roman" w:cs="Arial" w:ascii="Arial" w:hAnsi="Arial"/>
          <w:color w:val="F5F5F7"/>
          <w:spacing w:val="-8"/>
          <w:sz w:val="39"/>
          <w:szCs w:val="39"/>
          <w:lang w:val="pt-BR" w:eastAsia="pt-BR"/>
        </w:rPr>
        <w:t xml:space="preserve"> </w:t>
      </w:r>
      <w:r>
        <w:rPr>
          <w:rFonts w:eastAsia="Calibri" w:ascii="Calibri" w:hAnsi="Calibri"/>
          <w:b/>
          <w:bCs/>
          <w:color w:val="000000"/>
          <w:sz w:val="24"/>
          <w:lang w:val="pt-BR"/>
        </w:rPr>
        <w:t>Pagamentos</w:t>
      </w:r>
      <w:r>
        <w:rPr>
          <w:rFonts w:eastAsia="Calibri" w:ascii="Calibri" w:hAnsi="Calibri"/>
          <w:color w:val="000000"/>
          <w:sz w:val="24"/>
          <w:lang w:val="pt-BR"/>
        </w:rPr>
        <w:t xml:space="preserve"> - </w:t>
      </w:r>
      <w:r>
        <w:rPr>
          <w:rFonts w:eastAsia="Calibri" w:ascii="Calibri" w:hAnsi="Calibri"/>
          <w:color w:val="000000"/>
          <w:sz w:val="24"/>
        </w:rPr>
        <w:t>Controle de quem pagou quanto por mês. Ao entrar nesta aba, o mês exibido é sincronizado automaticamente com o mês visível no Calendário.</w:t>
      </w:r>
    </w:p>
    <w:p>
      <w:pPr>
        <w:pStyle w:val="Normal"/>
        <w:tabs>
          <w:tab w:val="clear" w:pos="720"/>
          <w:tab w:val="left" w:pos="622" w:leader="none"/>
        </w:tabs>
        <w:spacing w:lineRule="auto" w:line="336" w:before="356" w:after="32"/>
        <w:ind w:left="262" w:right="144"/>
        <w:rPr>
          <w:rFonts w:ascii="Calibri" w:hAnsi="Calibri" w:eastAsia="Calibri"/>
          <w:color w:val="000000"/>
          <w:sz w:val="24"/>
          <w:lang w:val="pt-BR"/>
        </w:rPr>
      </w:pPr>
      <w:r>
        <w:rPr/>
        <w:tab/>
      </w:r>
      <w:r>
        <w:rPr>
          <w:rFonts w:eastAsia="Calibri" w:ascii="Calibri" w:hAnsi="Calibri"/>
          <w:color w:val="000000"/>
          <w:sz w:val="24"/>
        </w:rPr>
        <w:t>3.</w:t>
      </w:r>
      <w:r>
        <w:rPr>
          <w:rFonts w:eastAsia="Times New Roman" w:cs="Arial" w:ascii="Arial" w:hAnsi="Arial"/>
          <w:color w:val="F5F5F7"/>
          <w:spacing w:val="-8"/>
          <w:sz w:val="39"/>
          <w:szCs w:val="39"/>
          <w:lang w:val="pt-BR" w:eastAsia="pt-BR"/>
        </w:rPr>
        <w:t xml:space="preserve"> </w:t>
      </w:r>
      <w:r>
        <w:rPr>
          <w:rFonts w:eastAsia="Calibri" w:ascii="Calibri" w:hAnsi="Calibri"/>
          <w:b/>
          <w:bCs/>
          <w:color w:val="000000"/>
          <w:sz w:val="24"/>
          <w:lang w:val="pt-BR"/>
        </w:rPr>
        <w:t xml:space="preserve">Ajuda com Gastos - </w:t>
      </w:r>
      <w:r>
        <w:rPr>
          <w:rFonts w:eastAsia="Calibri" w:ascii="Calibri" w:hAnsi="Calibri"/>
          <w:color w:val="000000"/>
          <w:sz w:val="24"/>
        </w:rPr>
        <w:t>Quando um terceiro (familiar, colega, etc.) contribui com dinheiro para ajudar nos custos, use este campo. O valor é dividido igualmente entre duas pessoas.</w:t>
      </w:r>
    </w:p>
    <w:p>
      <w:pPr>
        <w:pStyle w:val="Normal"/>
        <w:tabs>
          <w:tab w:val="clear" w:pos="720"/>
          <w:tab w:val="left" w:pos="622" w:leader="none"/>
        </w:tabs>
        <w:spacing w:lineRule="auto" w:line="336" w:before="356" w:after="32"/>
        <w:ind w:left="262" w:right="144"/>
        <w:rPr>
          <w:rFonts w:ascii="Calibri" w:hAnsi="Calibri" w:eastAsia="Calibri"/>
          <w:color w:val="000000"/>
          <w:sz w:val="24"/>
        </w:rPr>
      </w:pPr>
      <w:r>
        <w:rPr/>
        <w:tab/>
      </w:r>
      <w:r>
        <w:rPr>
          <w:rFonts w:eastAsia="Calibri" w:ascii="Calibri" w:hAnsi="Calibri"/>
          <w:color w:val="000000"/>
          <w:sz w:val="24"/>
        </w:rPr>
        <w:t>4.</w:t>
      </w:r>
      <w:r>
        <w:rPr/>
        <w:t xml:space="preserve"> </w:t>
      </w:r>
      <w:r>
        <w:rPr>
          <w:rFonts w:eastAsia="Calibri" w:ascii="Calibri" w:hAnsi="Calibri"/>
          <w:b/>
          <w:bCs/>
          <w:color w:val="000000"/>
          <w:sz w:val="24"/>
        </w:rPr>
        <w:t xml:space="preserve">Resumo Anual </w:t>
      </w:r>
      <w:r>
        <w:rPr>
          <w:rFonts w:eastAsia="Calibri" w:ascii="Calibri" w:hAnsi="Calibri"/>
          <w:color w:val="000000"/>
          <w:sz w:val="24"/>
        </w:rPr>
        <w:t xml:space="preserve">- Visão consolidada por ano calendário (Janeiro a Dezembro). Só exibe anos que possuem pelo menos um dado registrado. </w:t>
      </w:r>
    </w:p>
    <w:p>
      <w:pPr>
        <w:pStyle w:val="Normal"/>
        <w:tabs>
          <w:tab w:val="clear" w:pos="720"/>
          <w:tab w:val="left" w:pos="622" w:leader="none"/>
        </w:tabs>
        <w:spacing w:lineRule="auto" w:line="336" w:before="356" w:after="32"/>
        <w:ind w:left="262" w:right="144"/>
        <w:rPr>
          <w:rFonts w:ascii="Calibri" w:hAnsi="Calibri" w:eastAsia="Calibri"/>
          <w:color w:val="000000"/>
          <w:sz w:val="24"/>
        </w:rPr>
      </w:pPr>
      <w:r>
        <w:rPr>
          <w:rFonts w:eastAsia="Calibri" w:ascii="Calibri" w:hAnsi="Calibri"/>
          <w:color w:val="000000"/>
          <w:sz w:val="24"/>
        </w:rPr>
      </w:r>
    </w:p>
    <w:p>
      <w:pPr>
        <w:pStyle w:val="Normal"/>
        <w:tabs>
          <w:tab w:val="clear" w:pos="720"/>
          <w:tab w:val="left" w:pos="622" w:leader="none"/>
        </w:tabs>
        <w:spacing w:lineRule="auto" w:line="336" w:before="356" w:after="32"/>
        <w:ind w:left="262" w:right="144"/>
        <w:rPr>
          <w:rFonts w:ascii="Calibri" w:hAnsi="Calibri" w:eastAsia="Calibri"/>
          <w:color w:val="000000"/>
          <w:sz w:val="24"/>
        </w:rPr>
      </w:pPr>
      <w:r>
        <w:rPr>
          <w:rFonts w:eastAsia="Calibri" w:ascii="Calibri" w:hAnsi="Calibri"/>
          <w:color w:val="000000"/>
          <w:sz w:val="24"/>
        </w:rPr>
      </w:r>
    </w:p>
    <w:p>
      <w:pPr>
        <w:pStyle w:val="Normal"/>
        <w:tabs>
          <w:tab w:val="clear" w:pos="720"/>
          <w:tab w:val="left" w:pos="622" w:leader="none"/>
        </w:tabs>
        <w:spacing w:lineRule="auto" w:line="336" w:before="356" w:after="32"/>
        <w:ind w:left="262" w:right="144"/>
        <w:rPr>
          <w:rFonts w:ascii="Calibri" w:hAnsi="Calibri" w:eastAsia="Calibri"/>
          <w:color w:val="000000"/>
          <w:sz w:val="24"/>
        </w:rPr>
      </w:pPr>
      <w:r>
        <w:rPr>
          <w:rFonts w:eastAsia="Calibri" w:ascii="Calibri" w:hAnsi="Calibri"/>
          <w:color w:val="000000"/>
          <w:sz w:val="24"/>
        </w:rPr>
      </w:r>
    </w:p>
    <w:p>
      <w:pPr>
        <w:pStyle w:val="Normal"/>
        <w:tabs>
          <w:tab w:val="clear" w:pos="720"/>
          <w:tab w:val="left" w:pos="622" w:leader="none"/>
        </w:tabs>
        <w:spacing w:lineRule="auto" w:line="336" w:before="356" w:after="32"/>
        <w:ind w:left="262" w:right="144"/>
        <w:rPr>
          <w:rFonts w:ascii="Calibri" w:hAnsi="Calibri" w:eastAsia="Calibri"/>
          <w:color w:val="000000"/>
          <w:sz w:val="24"/>
        </w:rPr>
      </w:pPr>
      <w:r>
        <w:rPr>
          <w:rFonts w:eastAsia="Calibri" w:ascii="Calibri" w:hAnsi="Calibri"/>
          <w:color w:val="000000"/>
          <w:sz w:val="24"/>
        </w:rPr>
      </w:r>
    </w:p>
    <w:p>
      <w:pPr>
        <w:pStyle w:val="Normal"/>
        <w:tabs>
          <w:tab w:val="clear" w:pos="720"/>
          <w:tab w:val="left" w:pos="622" w:leader="none"/>
        </w:tabs>
        <w:spacing w:lineRule="auto" w:line="336" w:before="356" w:after="32"/>
        <w:ind w:left="262" w:right="144"/>
        <w:rPr>
          <w:rFonts w:ascii="Calibri" w:hAnsi="Calibri" w:eastAsia="Calibri"/>
          <w:color w:val="000000"/>
          <w:sz w:val="24"/>
        </w:rPr>
      </w:pPr>
      <w:r>
        <w:rPr>
          <w:rFonts w:eastAsia="Calibri" w:ascii="Calibri" w:hAnsi="Calibri"/>
          <w:color w:val="000000"/>
          <w:sz w:val="24"/>
        </w:rPr>
      </w:r>
    </w:p>
    <w:p>
      <w:pPr>
        <w:pStyle w:val="Normal"/>
        <w:tabs>
          <w:tab w:val="clear" w:pos="720"/>
          <w:tab w:val="left" w:pos="622" w:leader="none"/>
        </w:tabs>
        <w:spacing w:lineRule="auto" w:line="336" w:before="356" w:after="32"/>
        <w:ind w:left="262" w:right="144"/>
        <w:rPr>
          <w:rFonts w:ascii="Calibri" w:hAnsi="Calibri" w:eastAsia="Calibri"/>
          <w:color w:val="000000"/>
          <w:sz w:val="24"/>
        </w:rPr>
      </w:pPr>
      <w:r>
        <w:rPr>
          <w:rFonts w:eastAsia="Calibri" w:ascii="Calibri" w:hAnsi="Calibri"/>
          <w:color w:val="000000"/>
          <w:sz w:val="24"/>
        </w:rPr>
      </w:r>
    </w:p>
    <w:p>
      <w:pPr>
        <w:pStyle w:val="Normal"/>
        <w:spacing w:lineRule="auto" w:line="194" w:before="0" w:after="0"/>
        <w:ind w:right="210"/>
        <w:jc w:val="right"/>
        <w:rPr/>
      </w:pPr>
      <w:r>
        <w:rPr>
          <w:rFonts w:eastAsia="Calibri" w:ascii="Calibri" w:hAnsi="Calibri"/>
          <w:b/>
          <w:i/>
          <w:color w:val="000000"/>
        </w:rPr>
        <w:t xml:space="preserve">Prof. Andrea Garcia </w:t>
      </w:r>
    </w:p>
    <w:p>
      <w:pPr>
        <w:pStyle w:val="Normal"/>
        <w:tabs>
          <w:tab w:val="clear" w:pos="720"/>
          <w:tab w:val="left" w:pos="622" w:leader="none"/>
        </w:tabs>
        <w:spacing w:lineRule="auto" w:line="336" w:before="356" w:after="32"/>
        <w:ind w:left="262" w:right="144"/>
        <w:rPr>
          <w:rFonts w:ascii="Calibri" w:hAnsi="Calibri" w:eastAsia="Calibri"/>
          <w:color w:val="000000"/>
          <w:sz w:val="24"/>
        </w:rPr>
      </w:pPr>
      <w:r>
        <w:rPr>
          <w:rFonts w:eastAsia="Calibri" w:ascii="Calibri" w:hAnsi="Calibri"/>
          <w:color w:val="000000"/>
          <w:sz w:val="24"/>
        </w:rPr>
        <w:t xml:space="preserve">2. </w:t>
      </w:r>
      <w:r>
        <w:rPr>
          <w:rFonts w:eastAsia="Calibri" w:ascii="Calibri" w:hAnsi="Calibri"/>
          <w:b/>
          <w:bCs/>
          <w:color w:val="000000"/>
          <w:sz w:val="24"/>
        </w:rPr>
        <w:t xml:space="preserve">Cronograma Inicial </w:t>
      </w:r>
    </w:p>
    <w:tbl>
      <w:tblPr>
        <w:tblW w:w="8620" w:type="dxa"/>
        <w:jc w:val="left"/>
        <w:tblInd w:w="-98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4a0" w:noHBand="0" w:noVBand="1" w:firstColumn="1" w:lastRow="0" w:lastColumn="0" w:firstRow="1"/>
      </w:tblPr>
      <w:tblGrid>
        <w:gridCol w:w="3240"/>
        <w:gridCol w:w="2260"/>
        <w:gridCol w:w="1701"/>
        <w:gridCol w:w="1418"/>
      </w:tblGrid>
      <w:tr>
        <w:trPr>
          <w:trHeight w:val="546" w:hRule="exact"/>
        </w:trPr>
        <w:tc>
          <w:tcPr>
            <w:tcW w:w="3240" w:type="dxa"/>
            <w:tcBorders/>
          </w:tcPr>
          <w:p>
            <w:pPr>
              <w:pStyle w:val="Normal"/>
              <w:spacing w:lineRule="exact" w:line="18" w:before="0" w:after="0"/>
              <w:rPr/>
            </w:pPr>
            <w:r>
              <w:rPr/>
            </w:r>
          </w:p>
          <w:tbl>
            <w:tblPr>
              <w:tblW w:w="3202" w:type="dxa"/>
              <w:jc w:val="left"/>
              <w:tblInd w:w="24" w:type="dxa"/>
              <w:tblLayout w:type="fixed"/>
              <w:tblCellMar>
                <w:top w:w="0" w:type="dxa"/>
                <w:left w:w="5" w:type="dxa"/>
                <w:bottom w:w="0" w:type="dxa"/>
                <w:right w:w="5" w:type="dxa"/>
              </w:tblCellMar>
              <w:tblLook w:val="04a0" w:noHBand="0" w:noVBand="1" w:firstColumn="1" w:lastRow="0" w:lastColumn="0" w:firstRow="1"/>
            </w:tblPr>
            <w:tblGrid>
              <w:gridCol w:w="3202"/>
            </w:tblGrid>
            <w:tr>
              <w:trPr>
                <w:trHeight w:val="490" w:hRule="exact"/>
              </w:trPr>
              <w:tc>
                <w:tcPr>
                  <w:tcW w:w="320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Normal"/>
                    <w:spacing w:lineRule="auto" w:line="194" w:before="58" w:after="0"/>
                    <w:jc w:val="center"/>
                    <w:rPr/>
                  </w:pPr>
                  <w:r>
                    <w:rPr>
                      <w:rFonts w:eastAsia="Calibri" w:ascii="Calibri" w:hAnsi="Calibri"/>
                      <w:b/>
                      <w:color w:val="000000"/>
                      <w:sz w:val="24"/>
                    </w:rPr>
                    <w:t>Etapa/Tarefa</w:t>
                  </w:r>
                </w:p>
              </w:tc>
            </w:tr>
          </w:tbl>
          <w:p>
            <w:pPr>
              <w:pStyle w:val="Normal"/>
              <w:spacing w:lineRule="exact" w:line="14" w:before="0" w:after="0"/>
              <w:rPr/>
            </w:pPr>
            <w:r>
              <w:rPr/>
            </w:r>
          </w:p>
        </w:tc>
        <w:tc>
          <w:tcPr>
            <w:tcW w:w="2260" w:type="dxa"/>
            <w:tcBorders/>
          </w:tcPr>
          <w:p>
            <w:pPr>
              <w:pStyle w:val="Normal"/>
              <w:spacing w:lineRule="exact" w:line="18" w:before="0" w:after="0"/>
              <w:rPr/>
            </w:pPr>
            <w:r>
              <w:rPr/>
            </w:r>
          </w:p>
          <w:tbl>
            <w:tblPr>
              <w:tblW w:w="2224" w:type="dxa"/>
              <w:jc w:val="left"/>
              <w:tblInd w:w="31" w:type="dxa"/>
              <w:tblLayout w:type="fixed"/>
              <w:tblCellMar>
                <w:top w:w="0" w:type="dxa"/>
                <w:left w:w="5" w:type="dxa"/>
                <w:bottom w:w="0" w:type="dxa"/>
                <w:right w:w="2" w:type="dxa"/>
              </w:tblCellMar>
              <w:tblLook w:val="04a0" w:noHBand="0" w:noVBand="1" w:firstColumn="1" w:lastRow="0" w:lastColumn="0" w:firstRow="1"/>
            </w:tblPr>
            <w:tblGrid>
              <w:gridCol w:w="2224"/>
            </w:tblGrid>
            <w:tr>
              <w:trPr>
                <w:trHeight w:val="490" w:hRule="exact"/>
              </w:trPr>
              <w:tc>
                <w:tcPr>
                  <w:tcW w:w="222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2" w:space="0" w:color="000000"/>
                  </w:tcBorders>
                </w:tcPr>
                <w:p>
                  <w:pPr>
                    <w:pStyle w:val="Normal"/>
                    <w:spacing w:lineRule="auto" w:line="194" w:before="58" w:after="0"/>
                    <w:jc w:val="center"/>
                    <w:rPr/>
                  </w:pPr>
                  <w:r>
                    <w:rPr>
                      <w:rFonts w:eastAsia="Calibri" w:ascii="Calibri" w:hAnsi="Calibri"/>
                      <w:b/>
                      <w:color w:val="000000"/>
                      <w:sz w:val="24"/>
                    </w:rPr>
                    <w:t>Responsável</w:t>
                  </w:r>
                </w:p>
              </w:tc>
            </w:tr>
          </w:tbl>
          <w:p>
            <w:pPr>
              <w:pStyle w:val="Normal"/>
              <w:spacing w:lineRule="exact" w:line="14" w:before="0" w:after="0"/>
              <w:rPr/>
            </w:pPr>
            <w:r>
              <w:rPr/>
            </w:r>
          </w:p>
        </w:tc>
        <w:tc>
          <w:tcPr>
            <w:tcW w:w="1701" w:type="dxa"/>
            <w:tcBorders/>
          </w:tcPr>
          <w:p>
            <w:pPr>
              <w:pStyle w:val="Normal"/>
              <w:spacing w:lineRule="exact" w:line="18" w:before="0" w:after="0"/>
              <w:rPr/>
            </w:pPr>
            <w:r>
              <w:rPr/>
            </w:r>
          </w:p>
          <w:tbl>
            <w:tblPr>
              <w:tblW w:w="1661" w:type="dxa"/>
              <w:jc w:val="left"/>
              <w:tblInd w:w="37" w:type="dxa"/>
              <w:tblLayout w:type="fixed"/>
              <w:tblCellMar>
                <w:top w:w="0" w:type="dxa"/>
                <w:left w:w="5" w:type="dxa"/>
                <w:bottom w:w="0" w:type="dxa"/>
                <w:right w:w="2" w:type="dxa"/>
              </w:tblCellMar>
              <w:tblLook w:val="04a0" w:noHBand="0" w:noVBand="1" w:firstColumn="1" w:lastRow="0" w:lastColumn="0" w:firstRow="1"/>
            </w:tblPr>
            <w:tblGrid>
              <w:gridCol w:w="1661"/>
            </w:tblGrid>
            <w:tr>
              <w:trPr>
                <w:trHeight w:val="490" w:hRule="exact"/>
              </w:trPr>
              <w:tc>
                <w:tcPr>
                  <w:tcW w:w="166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2" w:space="0" w:color="000000"/>
                  </w:tcBorders>
                </w:tcPr>
                <w:p>
                  <w:pPr>
                    <w:pStyle w:val="Normal"/>
                    <w:spacing w:lineRule="auto" w:line="194" w:before="58" w:after="0"/>
                    <w:jc w:val="center"/>
                    <w:rPr/>
                  </w:pPr>
                  <w:r>
                    <w:rPr>
                      <w:rFonts w:eastAsia="Calibri" w:ascii="Calibri" w:hAnsi="Calibri"/>
                      <w:b/>
                      <w:color w:val="000000"/>
                      <w:sz w:val="24"/>
                    </w:rPr>
                    <w:t>Data Início</w:t>
                  </w:r>
                </w:p>
              </w:tc>
            </w:tr>
          </w:tbl>
          <w:p>
            <w:pPr>
              <w:pStyle w:val="Normal"/>
              <w:spacing w:lineRule="exact" w:line="14" w:before="0" w:after="0"/>
              <w:rPr/>
            </w:pPr>
            <w:r>
              <w:rPr/>
            </w:r>
          </w:p>
        </w:tc>
        <w:tc>
          <w:tcPr>
            <w:tcW w:w="1418" w:type="dxa"/>
            <w:tcBorders/>
          </w:tcPr>
          <w:p>
            <w:pPr>
              <w:pStyle w:val="Normal"/>
              <w:spacing w:lineRule="exact" w:line="18" w:before="0" w:after="0"/>
              <w:rPr/>
            </w:pPr>
            <w:r>
              <w:rPr/>
            </w:r>
          </w:p>
          <w:tbl>
            <w:tblPr>
              <w:tblW w:w="1362" w:type="dxa"/>
              <w:jc w:val="left"/>
              <w:tblInd w:w="37" w:type="dxa"/>
              <w:tblLayout w:type="fixed"/>
              <w:tblCellMar>
                <w:top w:w="0" w:type="dxa"/>
                <w:left w:w="5" w:type="dxa"/>
                <w:bottom w:w="0" w:type="dxa"/>
                <w:right w:w="5" w:type="dxa"/>
              </w:tblCellMar>
              <w:tblLook w:val="04a0" w:noHBand="0" w:noVBand="1" w:firstColumn="1" w:lastRow="0" w:lastColumn="0" w:firstRow="1"/>
            </w:tblPr>
            <w:tblGrid>
              <w:gridCol w:w="1362"/>
            </w:tblGrid>
            <w:tr>
              <w:trPr>
                <w:trHeight w:val="490" w:hRule="exact"/>
              </w:trPr>
              <w:tc>
                <w:tcPr>
                  <w:tcW w:w="136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Normal"/>
                    <w:spacing w:lineRule="auto" w:line="194" w:before="58" w:after="0"/>
                    <w:jc w:val="center"/>
                    <w:rPr/>
                  </w:pPr>
                  <w:r>
                    <w:rPr>
                      <w:rFonts w:eastAsia="Calibri" w:ascii="Calibri" w:hAnsi="Calibri"/>
                      <w:b/>
                      <w:color w:val="000000"/>
                      <w:sz w:val="24"/>
                    </w:rPr>
                    <w:t>Data Fim</w:t>
                  </w:r>
                </w:p>
              </w:tc>
            </w:tr>
          </w:tbl>
          <w:p>
            <w:pPr>
              <w:pStyle w:val="Normal"/>
              <w:spacing w:lineRule="exact" w:line="14" w:before="0" w:after="0"/>
              <w:rPr/>
            </w:pPr>
            <w:r>
              <w:rPr/>
            </w:r>
          </w:p>
        </w:tc>
      </w:tr>
      <w:tr>
        <w:trPr>
          <w:trHeight w:val="560" w:hRule="exact"/>
        </w:trPr>
        <w:tc>
          <w:tcPr>
            <w:tcW w:w="3240" w:type="dxa"/>
            <w:tcBorders/>
          </w:tcPr>
          <w:p>
            <w:pPr>
              <w:pStyle w:val="Normal"/>
              <w:spacing w:lineRule="exact" w:line="26" w:before="0" w:after="0"/>
              <w:rPr/>
            </w:pPr>
            <w:r>
              <w:rPr/>
            </w:r>
          </w:p>
          <w:tbl>
            <w:tblPr>
              <w:tblW w:w="3202" w:type="dxa"/>
              <w:jc w:val="left"/>
              <w:tblInd w:w="24" w:type="dxa"/>
              <w:tblLayout w:type="fixed"/>
              <w:tblCellMar>
                <w:top w:w="0" w:type="dxa"/>
                <w:left w:w="5" w:type="dxa"/>
                <w:bottom w:w="0" w:type="dxa"/>
                <w:right w:w="5" w:type="dxa"/>
              </w:tblCellMar>
              <w:tblLook w:val="04a0" w:noHBand="0" w:noVBand="1" w:firstColumn="1" w:lastRow="0" w:lastColumn="0" w:firstRow="1"/>
            </w:tblPr>
            <w:tblGrid>
              <w:gridCol w:w="3202"/>
            </w:tblGrid>
            <w:tr>
              <w:trPr>
                <w:trHeight w:val="496" w:hRule="exact"/>
              </w:trPr>
              <w:tc>
                <w:tcPr>
                  <w:tcW w:w="320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Normal"/>
                    <w:widowControl/>
                    <w:bidi w:val="0"/>
                    <w:spacing w:lineRule="auto" w:line="276" w:before="0" w:after="200"/>
                    <w:jc w:val="left"/>
                    <w:rPr/>
                  </w:pPr>
                  <w:r>
                    <w:rPr/>
                    <w:t>Levantamento de requisitos</w:t>
                  </w:r>
                </w:p>
              </w:tc>
            </w:tr>
          </w:tbl>
          <w:p>
            <w:pPr>
              <w:pStyle w:val="Normal"/>
              <w:spacing w:lineRule="exact" w:line="14" w:before="0" w:after="0"/>
              <w:rPr/>
            </w:pPr>
            <w:r>
              <w:rPr/>
            </w:r>
          </w:p>
        </w:tc>
        <w:tc>
          <w:tcPr>
            <w:tcW w:w="2260" w:type="dxa"/>
            <w:tcBorders/>
          </w:tcPr>
          <w:p>
            <w:pPr>
              <w:pStyle w:val="Normal"/>
              <w:spacing w:lineRule="exact" w:line="26" w:before="0" w:after="0"/>
              <w:rPr/>
            </w:pPr>
            <w:r>
              <w:rPr/>
            </w:r>
          </w:p>
          <w:tbl>
            <w:tblPr>
              <w:tblW w:w="2224" w:type="dxa"/>
              <w:jc w:val="left"/>
              <w:tblInd w:w="31" w:type="dxa"/>
              <w:tblLayout w:type="fixed"/>
              <w:tblCellMar>
                <w:top w:w="0" w:type="dxa"/>
                <w:left w:w="5" w:type="dxa"/>
                <w:bottom w:w="0" w:type="dxa"/>
                <w:right w:w="2" w:type="dxa"/>
              </w:tblCellMar>
              <w:tblLook w:val="04a0" w:noHBand="0" w:noVBand="1" w:firstColumn="1" w:lastRow="0" w:lastColumn="0" w:firstRow="1"/>
            </w:tblPr>
            <w:tblGrid>
              <w:gridCol w:w="2224"/>
            </w:tblGrid>
            <w:tr>
              <w:trPr>
                <w:trHeight w:val="496" w:hRule="exact"/>
              </w:trPr>
              <w:tc>
                <w:tcPr>
                  <w:tcW w:w="222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2" w:space="0" w:color="000000"/>
                  </w:tcBorders>
                </w:tcPr>
                <w:p>
                  <w:pPr>
                    <w:pStyle w:val="Normal"/>
                    <w:spacing w:before="0" w:after="200"/>
                    <w:jc w:val="center"/>
                    <w:rPr/>
                  </w:pPr>
                  <w:r>
                    <w:rPr/>
                    <w:t>Equipe</w:t>
                  </w:r>
                </w:p>
              </w:tc>
            </w:tr>
          </w:tbl>
          <w:p>
            <w:pPr>
              <w:pStyle w:val="Normal"/>
              <w:spacing w:lineRule="exact" w:line="14" w:before="0" w:after="0"/>
              <w:rPr/>
            </w:pPr>
            <w:r>
              <w:rPr/>
            </w:r>
          </w:p>
        </w:tc>
        <w:tc>
          <w:tcPr>
            <w:tcW w:w="1701" w:type="dxa"/>
            <w:tcBorders/>
          </w:tcPr>
          <w:p>
            <w:pPr>
              <w:pStyle w:val="Normal"/>
              <w:spacing w:lineRule="exact" w:line="26" w:before="0" w:after="0"/>
              <w:rPr/>
            </w:pPr>
            <w:r>
              <w:rPr/>
            </w:r>
          </w:p>
          <w:tbl>
            <w:tblPr>
              <w:tblW w:w="1661" w:type="dxa"/>
              <w:jc w:val="left"/>
              <w:tblInd w:w="37" w:type="dxa"/>
              <w:tblLayout w:type="fixed"/>
              <w:tblCellMar>
                <w:top w:w="0" w:type="dxa"/>
                <w:left w:w="5" w:type="dxa"/>
                <w:bottom w:w="0" w:type="dxa"/>
                <w:right w:w="2" w:type="dxa"/>
              </w:tblCellMar>
              <w:tblLook w:val="04a0" w:noHBand="0" w:noVBand="1" w:firstColumn="1" w:lastRow="0" w:lastColumn="0" w:firstRow="1"/>
            </w:tblPr>
            <w:tblGrid>
              <w:gridCol w:w="1661"/>
            </w:tblGrid>
            <w:tr>
              <w:trPr>
                <w:trHeight w:val="496" w:hRule="exact"/>
              </w:trPr>
              <w:tc>
                <w:tcPr>
                  <w:tcW w:w="166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2" w:space="0" w:color="000000"/>
                  </w:tcBorders>
                </w:tcPr>
                <w:p>
                  <w:pPr>
                    <w:pStyle w:val="Normal"/>
                    <w:spacing w:before="0" w:after="200"/>
                    <w:jc w:val="center"/>
                    <w:rPr/>
                  </w:pPr>
                  <w:r>
                    <w:rPr/>
                    <w:t>01/03</w:t>
                  </w:r>
                </w:p>
              </w:tc>
            </w:tr>
          </w:tbl>
          <w:p>
            <w:pPr>
              <w:pStyle w:val="Normal"/>
              <w:spacing w:lineRule="exact" w:line="14" w:before="0" w:after="0"/>
              <w:rPr/>
            </w:pPr>
            <w:r>
              <w:rPr/>
            </w:r>
          </w:p>
        </w:tc>
        <w:tc>
          <w:tcPr>
            <w:tcW w:w="1418" w:type="dxa"/>
            <w:tcBorders/>
          </w:tcPr>
          <w:p>
            <w:pPr>
              <w:pStyle w:val="Normal"/>
              <w:spacing w:lineRule="exact" w:line="26" w:before="0" w:after="0"/>
              <w:rPr/>
            </w:pPr>
            <w:r>
              <w:rPr/>
            </w:r>
          </w:p>
          <w:tbl>
            <w:tblPr>
              <w:tblW w:w="1362" w:type="dxa"/>
              <w:jc w:val="left"/>
              <w:tblInd w:w="37" w:type="dxa"/>
              <w:tblLayout w:type="fixed"/>
              <w:tblCellMar>
                <w:top w:w="0" w:type="dxa"/>
                <w:left w:w="5" w:type="dxa"/>
                <w:bottom w:w="0" w:type="dxa"/>
                <w:right w:w="5" w:type="dxa"/>
              </w:tblCellMar>
              <w:tblLook w:val="04a0" w:noHBand="0" w:noVBand="1" w:firstColumn="1" w:lastRow="0" w:lastColumn="0" w:firstRow="1"/>
            </w:tblPr>
            <w:tblGrid>
              <w:gridCol w:w="1362"/>
            </w:tblGrid>
            <w:tr>
              <w:trPr>
                <w:trHeight w:val="496" w:hRule="exact"/>
              </w:trPr>
              <w:tc>
                <w:tcPr>
                  <w:tcW w:w="136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Normal"/>
                    <w:spacing w:before="0" w:after="200"/>
                    <w:jc w:val="center"/>
                    <w:rPr/>
                  </w:pPr>
                  <w:r>
                    <w:rPr/>
                    <w:t>03/03</w:t>
                  </w:r>
                </w:p>
              </w:tc>
            </w:tr>
          </w:tbl>
          <w:p>
            <w:pPr>
              <w:pStyle w:val="Normal"/>
              <w:spacing w:lineRule="exact" w:line="14" w:before="0" w:after="0"/>
              <w:rPr/>
            </w:pPr>
            <w:r>
              <w:rPr/>
            </w:r>
          </w:p>
        </w:tc>
      </w:tr>
      <w:tr>
        <w:trPr>
          <w:trHeight w:val="560" w:hRule="exact"/>
        </w:trPr>
        <w:tc>
          <w:tcPr>
            <w:tcW w:w="3240" w:type="dxa"/>
            <w:tcBorders/>
          </w:tcPr>
          <w:p>
            <w:pPr>
              <w:pStyle w:val="Normal"/>
              <w:spacing w:lineRule="exact" w:line="22" w:before="0" w:after="0"/>
              <w:rPr/>
            </w:pPr>
            <w:r>
              <w:rPr/>
            </w:r>
          </w:p>
          <w:tbl>
            <w:tblPr>
              <w:tblW w:w="3202" w:type="dxa"/>
              <w:jc w:val="left"/>
              <w:tblInd w:w="24" w:type="dxa"/>
              <w:tblLayout w:type="fixed"/>
              <w:tblCellMar>
                <w:top w:w="0" w:type="dxa"/>
                <w:left w:w="5" w:type="dxa"/>
                <w:bottom w:w="0" w:type="dxa"/>
                <w:right w:w="5" w:type="dxa"/>
              </w:tblCellMar>
              <w:tblLook w:val="04a0" w:noHBand="0" w:noVBand="1" w:firstColumn="1" w:lastRow="0" w:lastColumn="0" w:firstRow="1"/>
            </w:tblPr>
            <w:tblGrid>
              <w:gridCol w:w="3202"/>
            </w:tblGrid>
            <w:tr>
              <w:trPr>
                <w:trHeight w:val="494" w:hRule="exact"/>
              </w:trPr>
              <w:tc>
                <w:tcPr>
                  <w:tcW w:w="320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Normal"/>
                    <w:widowControl/>
                    <w:bidi w:val="0"/>
                    <w:spacing w:lineRule="auto" w:line="276" w:before="0" w:after="200"/>
                    <w:jc w:val="left"/>
                    <w:rPr/>
                  </w:pPr>
                  <w:r>
                    <w:rPr/>
                    <w:t>Planejamento e prototipação</w:t>
                  </w:r>
                </w:p>
              </w:tc>
            </w:tr>
          </w:tbl>
          <w:p>
            <w:pPr>
              <w:pStyle w:val="Normal"/>
              <w:spacing w:lineRule="exact" w:line="14" w:before="0" w:after="0"/>
              <w:rPr/>
            </w:pPr>
            <w:r>
              <w:rPr/>
            </w:r>
          </w:p>
        </w:tc>
        <w:tc>
          <w:tcPr>
            <w:tcW w:w="2260" w:type="dxa"/>
            <w:tcBorders/>
          </w:tcPr>
          <w:p>
            <w:pPr>
              <w:pStyle w:val="Normal"/>
              <w:spacing w:lineRule="exact" w:line="22" w:before="0" w:after="0"/>
              <w:rPr/>
            </w:pPr>
            <w:r>
              <w:rPr/>
            </w:r>
          </w:p>
          <w:tbl>
            <w:tblPr>
              <w:tblW w:w="2224" w:type="dxa"/>
              <w:jc w:val="left"/>
              <w:tblInd w:w="31" w:type="dxa"/>
              <w:tblLayout w:type="fixed"/>
              <w:tblCellMar>
                <w:top w:w="0" w:type="dxa"/>
                <w:left w:w="5" w:type="dxa"/>
                <w:bottom w:w="0" w:type="dxa"/>
                <w:right w:w="2" w:type="dxa"/>
              </w:tblCellMar>
              <w:tblLook w:val="04a0" w:noHBand="0" w:noVBand="1" w:firstColumn="1" w:lastRow="0" w:lastColumn="0" w:firstRow="1"/>
            </w:tblPr>
            <w:tblGrid>
              <w:gridCol w:w="2224"/>
            </w:tblGrid>
            <w:tr>
              <w:trPr>
                <w:trHeight w:val="494" w:hRule="exact"/>
              </w:trPr>
              <w:tc>
                <w:tcPr>
                  <w:tcW w:w="222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2" w:space="0" w:color="000000"/>
                  </w:tcBorders>
                </w:tcPr>
                <w:p>
                  <w:pPr>
                    <w:pStyle w:val="Normal"/>
                    <w:spacing w:before="0" w:after="200"/>
                    <w:jc w:val="center"/>
                    <w:rPr/>
                  </w:pPr>
                  <w:r>
                    <w:rPr/>
                    <w:t>Equipe</w:t>
                  </w:r>
                </w:p>
              </w:tc>
            </w:tr>
          </w:tbl>
          <w:p>
            <w:pPr>
              <w:pStyle w:val="Normal"/>
              <w:spacing w:lineRule="exact" w:line="14" w:before="0" w:after="0"/>
              <w:rPr/>
            </w:pPr>
            <w:r>
              <w:rPr/>
            </w:r>
          </w:p>
        </w:tc>
        <w:tc>
          <w:tcPr>
            <w:tcW w:w="1701" w:type="dxa"/>
            <w:tcBorders/>
          </w:tcPr>
          <w:p>
            <w:pPr>
              <w:pStyle w:val="Normal"/>
              <w:spacing w:lineRule="exact" w:line="22" w:before="0" w:after="0"/>
              <w:rPr/>
            </w:pPr>
            <w:r>
              <w:rPr/>
            </w:r>
          </w:p>
          <w:tbl>
            <w:tblPr>
              <w:tblW w:w="1661" w:type="dxa"/>
              <w:jc w:val="left"/>
              <w:tblInd w:w="37" w:type="dxa"/>
              <w:tblLayout w:type="fixed"/>
              <w:tblCellMar>
                <w:top w:w="0" w:type="dxa"/>
                <w:left w:w="5" w:type="dxa"/>
                <w:bottom w:w="0" w:type="dxa"/>
                <w:right w:w="2" w:type="dxa"/>
              </w:tblCellMar>
              <w:tblLook w:val="04a0" w:noHBand="0" w:noVBand="1" w:firstColumn="1" w:lastRow="0" w:lastColumn="0" w:firstRow="1"/>
            </w:tblPr>
            <w:tblGrid>
              <w:gridCol w:w="1661"/>
            </w:tblGrid>
            <w:tr>
              <w:trPr>
                <w:trHeight w:val="494" w:hRule="exact"/>
              </w:trPr>
              <w:tc>
                <w:tcPr>
                  <w:tcW w:w="166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2" w:space="0" w:color="000000"/>
                  </w:tcBorders>
                </w:tcPr>
                <w:p>
                  <w:pPr>
                    <w:pStyle w:val="Normal"/>
                    <w:spacing w:before="0" w:after="200"/>
                    <w:jc w:val="center"/>
                    <w:rPr/>
                  </w:pPr>
                  <w:r>
                    <w:rPr/>
                    <w:t>04/03</w:t>
                  </w:r>
                </w:p>
              </w:tc>
            </w:tr>
          </w:tbl>
          <w:p>
            <w:pPr>
              <w:pStyle w:val="Normal"/>
              <w:spacing w:lineRule="exact" w:line="14" w:before="0" w:after="0"/>
              <w:rPr/>
            </w:pPr>
            <w:r>
              <w:rPr/>
            </w:r>
          </w:p>
        </w:tc>
        <w:tc>
          <w:tcPr>
            <w:tcW w:w="1418" w:type="dxa"/>
            <w:tcBorders/>
          </w:tcPr>
          <w:p>
            <w:pPr>
              <w:pStyle w:val="Normal"/>
              <w:spacing w:lineRule="exact" w:line="22" w:before="0" w:after="0"/>
              <w:rPr/>
            </w:pPr>
            <w:r>
              <w:rPr/>
            </w:r>
          </w:p>
          <w:tbl>
            <w:tblPr>
              <w:tblW w:w="1362" w:type="dxa"/>
              <w:jc w:val="left"/>
              <w:tblInd w:w="37" w:type="dxa"/>
              <w:tblLayout w:type="fixed"/>
              <w:tblCellMar>
                <w:top w:w="0" w:type="dxa"/>
                <w:left w:w="5" w:type="dxa"/>
                <w:bottom w:w="0" w:type="dxa"/>
                <w:right w:w="5" w:type="dxa"/>
              </w:tblCellMar>
              <w:tblLook w:val="04a0" w:noHBand="0" w:noVBand="1" w:firstColumn="1" w:lastRow="0" w:lastColumn="0" w:firstRow="1"/>
            </w:tblPr>
            <w:tblGrid>
              <w:gridCol w:w="1362"/>
            </w:tblGrid>
            <w:tr>
              <w:trPr>
                <w:trHeight w:val="494" w:hRule="exact"/>
              </w:trPr>
              <w:tc>
                <w:tcPr>
                  <w:tcW w:w="136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Normal"/>
                    <w:jc w:val="center"/>
                    <w:rPr/>
                  </w:pPr>
                  <w:r>
                    <w:rPr/>
                    <w:t>06/03</w:t>
                  </w:r>
                </w:p>
                <w:p>
                  <w:pPr>
                    <w:pStyle w:val="Normal"/>
                    <w:widowControl/>
                    <w:bidi w:val="0"/>
                    <w:spacing w:lineRule="auto" w:line="276" w:before="0" w:after="200"/>
                    <w:jc w:val="left"/>
                    <w:rPr/>
                  </w:pPr>
                  <w:r>
                    <w:rPr/>
                  </w:r>
                </w:p>
              </w:tc>
            </w:tr>
          </w:tbl>
          <w:p>
            <w:pPr>
              <w:pStyle w:val="Normal"/>
              <w:spacing w:lineRule="exact" w:line="14" w:before="0" w:after="0"/>
              <w:rPr/>
            </w:pPr>
            <w:r>
              <w:rPr/>
            </w:r>
          </w:p>
        </w:tc>
      </w:tr>
      <w:tr>
        <w:trPr>
          <w:trHeight w:val="560" w:hRule="exact"/>
        </w:trPr>
        <w:tc>
          <w:tcPr>
            <w:tcW w:w="3240" w:type="dxa"/>
            <w:tcBorders/>
          </w:tcPr>
          <w:p>
            <w:pPr>
              <w:pStyle w:val="Normal"/>
              <w:spacing w:lineRule="exact" w:line="22" w:before="0" w:after="0"/>
              <w:rPr/>
            </w:pPr>
            <w:r>
              <w:rPr/>
            </w:r>
          </w:p>
          <w:tbl>
            <w:tblPr>
              <w:tblW w:w="3202" w:type="dxa"/>
              <w:jc w:val="left"/>
              <w:tblInd w:w="24" w:type="dxa"/>
              <w:tblLayout w:type="fixed"/>
              <w:tblCellMar>
                <w:top w:w="0" w:type="dxa"/>
                <w:left w:w="5" w:type="dxa"/>
                <w:bottom w:w="0" w:type="dxa"/>
                <w:right w:w="5" w:type="dxa"/>
              </w:tblCellMar>
              <w:tblLook w:val="04a0" w:noHBand="0" w:noVBand="1" w:firstColumn="1" w:lastRow="0" w:lastColumn="0" w:firstRow="1"/>
            </w:tblPr>
            <w:tblGrid>
              <w:gridCol w:w="3202"/>
            </w:tblGrid>
            <w:tr>
              <w:trPr>
                <w:trHeight w:val="490" w:hRule="exact"/>
              </w:trPr>
              <w:tc>
                <w:tcPr>
                  <w:tcW w:w="3202" w:type="dxa"/>
                  <w:tcBorders>
                    <w:top w:val="single" w:sz="4" w:space="0" w:color="000000"/>
                    <w:left w:val="single" w:sz="4" w:space="0" w:color="000000"/>
                    <w:bottom w:val="single" w:sz="2" w:space="0" w:color="000000"/>
                    <w:right w:val="single" w:sz="4" w:space="0" w:color="000000"/>
                  </w:tcBorders>
                </w:tcPr>
                <w:p>
                  <w:pPr>
                    <w:pStyle w:val="Normal"/>
                    <w:widowControl/>
                    <w:bidi w:val="0"/>
                    <w:spacing w:lineRule="auto" w:line="276" w:before="0" w:after="200"/>
                    <w:jc w:val="left"/>
                    <w:rPr/>
                  </w:pPr>
                  <w:r>
                    <w:rPr/>
                    <w:t>Desenvolvimento front-end</w:t>
                  </w:r>
                </w:p>
              </w:tc>
            </w:tr>
          </w:tbl>
          <w:p>
            <w:pPr>
              <w:pStyle w:val="Normal"/>
              <w:spacing w:lineRule="exact" w:line="14" w:before="0" w:after="0"/>
              <w:rPr/>
            </w:pPr>
            <w:r>
              <w:rPr/>
            </w:r>
          </w:p>
        </w:tc>
        <w:tc>
          <w:tcPr>
            <w:tcW w:w="2260" w:type="dxa"/>
            <w:tcBorders/>
          </w:tcPr>
          <w:p>
            <w:pPr>
              <w:pStyle w:val="Normal"/>
              <w:spacing w:lineRule="exact" w:line="22" w:before="0" w:after="0"/>
              <w:rPr/>
            </w:pPr>
            <w:r>
              <w:rPr/>
            </w:r>
          </w:p>
          <w:tbl>
            <w:tblPr>
              <w:tblW w:w="2224" w:type="dxa"/>
              <w:jc w:val="left"/>
              <w:tblInd w:w="31" w:type="dxa"/>
              <w:tblLayout w:type="fixed"/>
              <w:tblCellMar>
                <w:top w:w="0" w:type="dxa"/>
                <w:left w:w="5" w:type="dxa"/>
                <w:bottom w:w="0" w:type="dxa"/>
                <w:right w:w="2" w:type="dxa"/>
              </w:tblCellMar>
              <w:tblLook w:val="04a0" w:noHBand="0" w:noVBand="1" w:firstColumn="1" w:lastRow="0" w:lastColumn="0" w:firstRow="1"/>
            </w:tblPr>
            <w:tblGrid>
              <w:gridCol w:w="2224"/>
            </w:tblGrid>
            <w:tr>
              <w:trPr>
                <w:trHeight w:val="490" w:hRule="exact"/>
              </w:trPr>
              <w:tc>
                <w:tcPr>
                  <w:tcW w:w="2224" w:type="dxa"/>
                  <w:tcBorders>
                    <w:top w:val="single" w:sz="4" w:space="0" w:color="000000"/>
                    <w:left w:val="single" w:sz="4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>
                  <w:pPr>
                    <w:pStyle w:val="Normal"/>
                    <w:spacing w:before="0" w:after="200"/>
                    <w:jc w:val="center"/>
                    <w:rPr/>
                  </w:pPr>
                  <w:r>
                    <w:rPr/>
                    <w:t>Equipe</w:t>
                  </w:r>
                </w:p>
              </w:tc>
            </w:tr>
          </w:tbl>
          <w:p>
            <w:pPr>
              <w:pStyle w:val="Normal"/>
              <w:spacing w:lineRule="exact" w:line="14" w:before="0" w:after="0"/>
              <w:rPr/>
            </w:pPr>
            <w:r>
              <w:rPr/>
            </w:r>
          </w:p>
        </w:tc>
        <w:tc>
          <w:tcPr>
            <w:tcW w:w="1701" w:type="dxa"/>
            <w:tcBorders/>
          </w:tcPr>
          <w:p>
            <w:pPr>
              <w:pStyle w:val="Normal"/>
              <w:spacing w:lineRule="exact" w:line="22" w:before="0" w:after="0"/>
              <w:rPr/>
            </w:pPr>
            <w:r>
              <w:rPr/>
            </w:r>
          </w:p>
          <w:tbl>
            <w:tblPr>
              <w:tblW w:w="1661" w:type="dxa"/>
              <w:jc w:val="left"/>
              <w:tblInd w:w="37" w:type="dxa"/>
              <w:tblLayout w:type="fixed"/>
              <w:tblCellMar>
                <w:top w:w="0" w:type="dxa"/>
                <w:left w:w="5" w:type="dxa"/>
                <w:bottom w:w="0" w:type="dxa"/>
                <w:right w:w="2" w:type="dxa"/>
              </w:tblCellMar>
              <w:tblLook w:val="04a0" w:noHBand="0" w:noVBand="1" w:firstColumn="1" w:lastRow="0" w:lastColumn="0" w:firstRow="1"/>
            </w:tblPr>
            <w:tblGrid>
              <w:gridCol w:w="1661"/>
            </w:tblGrid>
            <w:tr>
              <w:trPr>
                <w:trHeight w:val="490" w:hRule="exact"/>
              </w:trPr>
              <w:tc>
                <w:tcPr>
                  <w:tcW w:w="1661" w:type="dxa"/>
                  <w:tcBorders>
                    <w:top w:val="single" w:sz="4" w:space="0" w:color="000000"/>
                    <w:left w:val="single" w:sz="4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>
                  <w:pPr>
                    <w:pStyle w:val="Normal"/>
                    <w:spacing w:before="0" w:after="200"/>
                    <w:jc w:val="center"/>
                    <w:rPr/>
                  </w:pPr>
                  <w:r>
                    <w:rPr/>
                    <w:t>07/03</w:t>
                  </w:r>
                </w:p>
              </w:tc>
            </w:tr>
          </w:tbl>
          <w:p>
            <w:pPr>
              <w:pStyle w:val="Normal"/>
              <w:spacing w:lineRule="exact" w:line="14" w:before="0" w:after="0"/>
              <w:rPr/>
            </w:pPr>
            <w:r>
              <w:rPr/>
            </w:r>
          </w:p>
        </w:tc>
        <w:tc>
          <w:tcPr>
            <w:tcW w:w="1418" w:type="dxa"/>
            <w:tcBorders/>
          </w:tcPr>
          <w:p>
            <w:pPr>
              <w:pStyle w:val="Normal"/>
              <w:spacing w:lineRule="exact" w:line="22" w:before="0" w:after="0"/>
              <w:rPr/>
            </w:pPr>
            <w:r>
              <w:rPr/>
            </w:r>
          </w:p>
          <w:tbl>
            <w:tblPr>
              <w:tblW w:w="1362" w:type="dxa"/>
              <w:jc w:val="left"/>
              <w:tblInd w:w="37" w:type="dxa"/>
              <w:tblLayout w:type="fixed"/>
              <w:tblCellMar>
                <w:top w:w="0" w:type="dxa"/>
                <w:left w:w="5" w:type="dxa"/>
                <w:bottom w:w="0" w:type="dxa"/>
                <w:right w:w="5" w:type="dxa"/>
              </w:tblCellMar>
              <w:tblLook w:val="04a0" w:noHBand="0" w:noVBand="1" w:firstColumn="1" w:lastRow="0" w:lastColumn="0" w:firstRow="1"/>
            </w:tblPr>
            <w:tblGrid>
              <w:gridCol w:w="1362"/>
            </w:tblGrid>
            <w:tr>
              <w:trPr>
                <w:trHeight w:val="490" w:hRule="exact"/>
              </w:trPr>
              <w:tc>
                <w:tcPr>
                  <w:tcW w:w="1362" w:type="dxa"/>
                  <w:tcBorders>
                    <w:top w:val="single" w:sz="4" w:space="0" w:color="000000"/>
                    <w:left w:val="single" w:sz="4" w:space="0" w:color="000000"/>
                    <w:bottom w:val="single" w:sz="2" w:space="0" w:color="000000"/>
                    <w:right w:val="single" w:sz="4" w:space="0" w:color="000000"/>
                  </w:tcBorders>
                </w:tcPr>
                <w:p>
                  <w:pPr>
                    <w:pStyle w:val="Normal"/>
                    <w:spacing w:before="0" w:after="200"/>
                    <w:jc w:val="center"/>
                    <w:rPr/>
                  </w:pPr>
                  <w:r>
                    <w:rPr/>
                    <w:t>15/03</w:t>
                  </w:r>
                </w:p>
              </w:tc>
            </w:tr>
          </w:tbl>
          <w:p>
            <w:pPr>
              <w:pStyle w:val="Normal"/>
              <w:spacing w:lineRule="exact" w:line="14" w:before="0" w:after="0"/>
              <w:rPr/>
            </w:pPr>
            <w:r>
              <w:rPr/>
            </w:r>
          </w:p>
        </w:tc>
      </w:tr>
      <w:tr>
        <w:trPr>
          <w:trHeight w:val="716" w:hRule="exact"/>
        </w:trPr>
        <w:tc>
          <w:tcPr>
            <w:tcW w:w="3240" w:type="dxa"/>
            <w:tcBorders/>
          </w:tcPr>
          <w:p>
            <w:pPr>
              <w:pStyle w:val="Normal"/>
              <w:spacing w:lineRule="exact" w:line="16" w:before="0" w:after="0"/>
              <w:rPr/>
            </w:pPr>
            <w:r>
              <w:rPr/>
            </w:r>
          </w:p>
          <w:tbl>
            <w:tblPr>
              <w:tblW w:w="3202" w:type="dxa"/>
              <w:jc w:val="left"/>
              <w:tblInd w:w="24" w:type="dxa"/>
              <w:tblLayout w:type="fixed"/>
              <w:tblCellMar>
                <w:top w:w="0" w:type="dxa"/>
                <w:left w:w="5" w:type="dxa"/>
                <w:bottom w:w="0" w:type="dxa"/>
                <w:right w:w="5" w:type="dxa"/>
              </w:tblCellMar>
              <w:tblLook w:val="04a0" w:noHBand="0" w:noVBand="1" w:firstColumn="1" w:lastRow="0" w:lastColumn="0" w:firstRow="1"/>
            </w:tblPr>
            <w:tblGrid>
              <w:gridCol w:w="3202"/>
            </w:tblGrid>
            <w:tr>
              <w:trPr>
                <w:trHeight w:val="712" w:hRule="exact"/>
              </w:trPr>
              <w:tc>
                <w:tcPr>
                  <w:tcW w:w="320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20"/>
                      <w:tab w:val="left" w:pos="1052" w:leader="none"/>
                    </w:tabs>
                    <w:spacing w:before="0" w:after="200"/>
                    <w:rPr/>
                  </w:pPr>
                  <w:r>
                    <w:rPr/>
                    <w:t>Implementação do armazenamento local</w:t>
                  </w:r>
                </w:p>
              </w:tc>
            </w:tr>
          </w:tbl>
          <w:p>
            <w:pPr>
              <w:pStyle w:val="Normal"/>
              <w:spacing w:lineRule="exact" w:line="14" w:before="0" w:after="0"/>
              <w:rPr/>
            </w:pPr>
            <w:r>
              <w:rPr/>
            </w:r>
          </w:p>
        </w:tc>
        <w:tc>
          <w:tcPr>
            <w:tcW w:w="2260" w:type="dxa"/>
            <w:tcBorders/>
          </w:tcPr>
          <w:p>
            <w:pPr>
              <w:pStyle w:val="Normal"/>
              <w:spacing w:lineRule="exact" w:line="16" w:before="0" w:after="0"/>
              <w:rPr/>
            </w:pPr>
            <w:r>
              <w:rPr/>
            </w:r>
          </w:p>
          <w:tbl>
            <w:tblPr>
              <w:tblW w:w="2224" w:type="dxa"/>
              <w:jc w:val="left"/>
              <w:tblInd w:w="31" w:type="dxa"/>
              <w:tblLayout w:type="fixed"/>
              <w:tblCellMar>
                <w:top w:w="0" w:type="dxa"/>
                <w:left w:w="5" w:type="dxa"/>
                <w:bottom w:w="0" w:type="dxa"/>
                <w:right w:w="2" w:type="dxa"/>
              </w:tblCellMar>
              <w:tblLook w:val="04a0" w:noHBand="0" w:noVBand="1" w:firstColumn="1" w:lastRow="0" w:lastColumn="0" w:firstRow="1"/>
            </w:tblPr>
            <w:tblGrid>
              <w:gridCol w:w="2224"/>
            </w:tblGrid>
            <w:tr>
              <w:trPr>
                <w:trHeight w:val="713" w:hRule="exact"/>
              </w:trPr>
              <w:tc>
                <w:tcPr>
                  <w:tcW w:w="222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2" w:space="0" w:color="000000"/>
                  </w:tcBorders>
                </w:tcPr>
                <w:p>
                  <w:pPr>
                    <w:pStyle w:val="Normal"/>
                    <w:spacing w:before="0" w:after="200"/>
                    <w:jc w:val="center"/>
                    <w:rPr/>
                  </w:pPr>
                  <w:r>
                    <w:rPr/>
                    <w:t>Equipe</w:t>
                  </w:r>
                </w:p>
              </w:tc>
            </w:tr>
          </w:tbl>
          <w:p>
            <w:pPr>
              <w:pStyle w:val="Normal"/>
              <w:spacing w:lineRule="exact" w:line="14" w:before="0" w:after="0"/>
              <w:rPr/>
            </w:pPr>
            <w:r>
              <w:rPr/>
            </w:r>
          </w:p>
        </w:tc>
        <w:tc>
          <w:tcPr>
            <w:tcW w:w="1701" w:type="dxa"/>
            <w:tcBorders/>
          </w:tcPr>
          <w:p>
            <w:pPr>
              <w:pStyle w:val="Normal"/>
              <w:spacing w:lineRule="exact" w:line="16" w:before="0" w:after="0"/>
              <w:rPr/>
            </w:pPr>
            <w:r>
              <w:rPr/>
            </w:r>
          </w:p>
          <w:tbl>
            <w:tblPr>
              <w:tblW w:w="1661" w:type="dxa"/>
              <w:jc w:val="left"/>
              <w:tblInd w:w="37" w:type="dxa"/>
              <w:tblLayout w:type="fixed"/>
              <w:tblCellMar>
                <w:top w:w="0" w:type="dxa"/>
                <w:left w:w="5" w:type="dxa"/>
                <w:bottom w:w="0" w:type="dxa"/>
                <w:right w:w="2" w:type="dxa"/>
              </w:tblCellMar>
              <w:tblLook w:val="04a0" w:noHBand="0" w:noVBand="1" w:firstColumn="1" w:lastRow="0" w:lastColumn="0" w:firstRow="1"/>
            </w:tblPr>
            <w:tblGrid>
              <w:gridCol w:w="1661"/>
            </w:tblGrid>
            <w:tr>
              <w:trPr>
                <w:trHeight w:val="713" w:hRule="exact"/>
              </w:trPr>
              <w:tc>
                <w:tcPr>
                  <w:tcW w:w="166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2" w:space="0" w:color="000000"/>
                  </w:tcBorders>
                </w:tcPr>
                <w:p>
                  <w:pPr>
                    <w:pStyle w:val="Normal"/>
                    <w:spacing w:before="0" w:after="200"/>
                    <w:jc w:val="center"/>
                    <w:rPr/>
                  </w:pPr>
                  <w:r>
                    <w:rPr/>
                    <w:t>16/03</w:t>
                  </w:r>
                </w:p>
              </w:tc>
            </w:tr>
          </w:tbl>
          <w:p>
            <w:pPr>
              <w:pStyle w:val="Normal"/>
              <w:spacing w:lineRule="exact" w:line="14" w:before="0" w:after="0"/>
              <w:rPr/>
            </w:pPr>
            <w:r>
              <w:rPr/>
            </w:r>
          </w:p>
        </w:tc>
        <w:tc>
          <w:tcPr>
            <w:tcW w:w="1418" w:type="dxa"/>
            <w:tcBorders/>
          </w:tcPr>
          <w:p>
            <w:pPr>
              <w:pStyle w:val="Normal"/>
              <w:spacing w:lineRule="exact" w:line="16" w:before="0" w:after="0"/>
              <w:rPr/>
            </w:pPr>
            <w:r>
              <w:rPr/>
            </w:r>
          </w:p>
          <w:tbl>
            <w:tblPr>
              <w:tblW w:w="1362" w:type="dxa"/>
              <w:jc w:val="left"/>
              <w:tblInd w:w="37" w:type="dxa"/>
              <w:tblLayout w:type="fixed"/>
              <w:tblCellMar>
                <w:top w:w="0" w:type="dxa"/>
                <w:left w:w="5" w:type="dxa"/>
                <w:bottom w:w="0" w:type="dxa"/>
                <w:right w:w="5" w:type="dxa"/>
              </w:tblCellMar>
              <w:tblLook w:val="04a0" w:noHBand="0" w:noVBand="1" w:firstColumn="1" w:lastRow="0" w:lastColumn="0" w:firstRow="1"/>
            </w:tblPr>
            <w:tblGrid>
              <w:gridCol w:w="1362"/>
            </w:tblGrid>
            <w:tr>
              <w:trPr>
                <w:trHeight w:val="712" w:hRule="exact"/>
              </w:trPr>
              <w:tc>
                <w:tcPr>
                  <w:tcW w:w="136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Normal"/>
                    <w:spacing w:before="0" w:after="200"/>
                    <w:jc w:val="center"/>
                    <w:rPr/>
                  </w:pPr>
                  <w:r>
                    <w:rPr/>
                    <w:t>18/03</w:t>
                  </w:r>
                </w:p>
              </w:tc>
            </w:tr>
          </w:tbl>
          <w:p>
            <w:pPr>
              <w:pStyle w:val="Normal"/>
              <w:spacing w:lineRule="exact" w:line="14" w:before="0" w:after="0"/>
              <w:rPr/>
            </w:pPr>
            <w:r>
              <w:rPr/>
            </w:r>
          </w:p>
        </w:tc>
      </w:tr>
      <w:tr>
        <w:trPr>
          <w:trHeight w:val="560" w:hRule="exact"/>
        </w:trPr>
        <w:tc>
          <w:tcPr>
            <w:tcW w:w="3240" w:type="dxa"/>
            <w:tcBorders/>
          </w:tcPr>
          <w:p>
            <w:pPr>
              <w:pStyle w:val="Normal"/>
              <w:spacing w:lineRule="exact" w:line="32" w:before="0" w:after="0"/>
              <w:rPr/>
            </w:pPr>
            <w:r>
              <w:rPr/>
            </w:r>
          </w:p>
          <w:tbl>
            <w:tblPr>
              <w:tblW w:w="3202" w:type="dxa"/>
              <w:jc w:val="left"/>
              <w:tblInd w:w="24" w:type="dxa"/>
              <w:tblLayout w:type="fixed"/>
              <w:tblCellMar>
                <w:top w:w="0" w:type="dxa"/>
                <w:left w:w="5" w:type="dxa"/>
                <w:bottom w:w="0" w:type="dxa"/>
                <w:right w:w="5" w:type="dxa"/>
              </w:tblCellMar>
              <w:tblLook w:val="04a0" w:noHBand="0" w:noVBand="1" w:firstColumn="1" w:lastRow="0" w:lastColumn="0" w:firstRow="1"/>
            </w:tblPr>
            <w:tblGrid>
              <w:gridCol w:w="3202"/>
            </w:tblGrid>
            <w:tr>
              <w:trPr>
                <w:trHeight w:val="494" w:hRule="exact"/>
              </w:trPr>
              <w:tc>
                <w:tcPr>
                  <w:tcW w:w="3202" w:type="dxa"/>
                  <w:tcBorders>
                    <w:top w:val="single" w:sz="2" w:space="0" w:color="000000"/>
                    <w:left w:val="single" w:sz="4" w:space="0" w:color="000000"/>
                    <w:bottom w:val="single" w:sz="2" w:space="0" w:color="000000"/>
                    <w:right w:val="single" w:sz="4" w:space="0" w:color="000000"/>
                  </w:tcBorders>
                </w:tcPr>
                <w:p>
                  <w:pPr>
                    <w:pStyle w:val="Normal"/>
                    <w:widowControl/>
                    <w:bidi w:val="0"/>
                    <w:spacing w:lineRule="auto" w:line="276" w:before="0" w:after="200"/>
                    <w:jc w:val="left"/>
                    <w:rPr/>
                  </w:pPr>
                  <w:r>
                    <w:rPr/>
                    <w:t>Testes e correções</w:t>
                  </w:r>
                </w:p>
              </w:tc>
            </w:tr>
          </w:tbl>
          <w:p>
            <w:pPr>
              <w:pStyle w:val="Normal"/>
              <w:spacing w:lineRule="exact" w:line="14" w:before="0" w:after="0"/>
              <w:rPr/>
            </w:pPr>
            <w:r>
              <w:rPr/>
            </w:r>
          </w:p>
        </w:tc>
        <w:tc>
          <w:tcPr>
            <w:tcW w:w="2260" w:type="dxa"/>
            <w:tcBorders/>
          </w:tcPr>
          <w:p>
            <w:pPr>
              <w:pStyle w:val="Normal"/>
              <w:spacing w:lineRule="exact" w:line="32" w:before="0" w:after="0"/>
              <w:rPr/>
            </w:pPr>
            <w:r>
              <w:rPr/>
            </w:r>
          </w:p>
          <w:tbl>
            <w:tblPr>
              <w:tblW w:w="2224" w:type="dxa"/>
              <w:jc w:val="left"/>
              <w:tblInd w:w="31" w:type="dxa"/>
              <w:tblLayout w:type="fixed"/>
              <w:tblCellMar>
                <w:top w:w="0" w:type="dxa"/>
                <w:left w:w="5" w:type="dxa"/>
                <w:bottom w:w="0" w:type="dxa"/>
                <w:right w:w="2" w:type="dxa"/>
              </w:tblCellMar>
              <w:tblLook w:val="04a0" w:noHBand="0" w:noVBand="1" w:firstColumn="1" w:lastRow="0" w:lastColumn="0" w:firstRow="1"/>
            </w:tblPr>
            <w:tblGrid>
              <w:gridCol w:w="2224"/>
            </w:tblGrid>
            <w:tr>
              <w:trPr>
                <w:trHeight w:val="494" w:hRule="exact"/>
              </w:trPr>
              <w:tc>
                <w:tcPr>
                  <w:tcW w:w="2224" w:type="dxa"/>
                  <w:tcBorders>
                    <w:top w:val="single" w:sz="2" w:space="0" w:color="000000"/>
                    <w:left w:val="single" w:sz="4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>
                  <w:pPr>
                    <w:pStyle w:val="Normal"/>
                    <w:spacing w:before="0" w:after="200"/>
                    <w:ind w:firstLine="720"/>
                    <w:rPr/>
                  </w:pPr>
                  <w:r>
                    <w:rPr/>
                    <w:t xml:space="preserve"> </w:t>
                  </w:r>
                  <w:r>
                    <w:rPr/>
                    <w:t>Equipe</w:t>
                  </w:r>
                </w:p>
              </w:tc>
            </w:tr>
          </w:tbl>
          <w:p>
            <w:pPr>
              <w:pStyle w:val="Normal"/>
              <w:spacing w:lineRule="exact" w:line="14" w:before="0" w:after="0"/>
              <w:rPr/>
            </w:pPr>
            <w:r>
              <w:rPr/>
            </w:r>
          </w:p>
        </w:tc>
        <w:tc>
          <w:tcPr>
            <w:tcW w:w="1701" w:type="dxa"/>
            <w:tcBorders/>
          </w:tcPr>
          <w:p>
            <w:pPr>
              <w:pStyle w:val="Normal"/>
              <w:spacing w:lineRule="exact" w:line="32" w:before="0" w:after="0"/>
              <w:rPr/>
            </w:pPr>
            <w:r>
              <w:rPr/>
            </w:r>
          </w:p>
          <w:tbl>
            <w:tblPr>
              <w:tblW w:w="1661" w:type="dxa"/>
              <w:jc w:val="left"/>
              <w:tblInd w:w="37" w:type="dxa"/>
              <w:tblLayout w:type="fixed"/>
              <w:tblCellMar>
                <w:top w:w="0" w:type="dxa"/>
                <w:left w:w="5" w:type="dxa"/>
                <w:bottom w:w="0" w:type="dxa"/>
                <w:right w:w="2" w:type="dxa"/>
              </w:tblCellMar>
              <w:tblLook w:val="04a0" w:noHBand="0" w:noVBand="1" w:firstColumn="1" w:lastRow="0" w:lastColumn="0" w:firstRow="1"/>
            </w:tblPr>
            <w:tblGrid>
              <w:gridCol w:w="1661"/>
            </w:tblGrid>
            <w:tr>
              <w:trPr>
                <w:trHeight w:val="494" w:hRule="exact"/>
              </w:trPr>
              <w:tc>
                <w:tcPr>
                  <w:tcW w:w="1661" w:type="dxa"/>
                  <w:tcBorders>
                    <w:top w:val="single" w:sz="2" w:space="0" w:color="000000"/>
                    <w:left w:val="single" w:sz="4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>
                  <w:pPr>
                    <w:pStyle w:val="Normal"/>
                    <w:spacing w:before="0" w:after="200"/>
                    <w:jc w:val="center"/>
                    <w:rPr/>
                  </w:pPr>
                  <w:r>
                    <w:rPr/>
                    <w:t>19/03</w:t>
                  </w:r>
                </w:p>
              </w:tc>
            </w:tr>
          </w:tbl>
          <w:p>
            <w:pPr>
              <w:pStyle w:val="Normal"/>
              <w:spacing w:lineRule="exact" w:line="14" w:before="0" w:after="0"/>
              <w:rPr/>
            </w:pPr>
            <w:r>
              <w:rPr/>
            </w:r>
          </w:p>
        </w:tc>
        <w:tc>
          <w:tcPr>
            <w:tcW w:w="1418" w:type="dxa"/>
            <w:tcBorders/>
          </w:tcPr>
          <w:p>
            <w:pPr>
              <w:pStyle w:val="Normal"/>
              <w:spacing w:lineRule="exact" w:line="32" w:before="0" w:after="0"/>
              <w:rPr/>
            </w:pPr>
            <w:r>
              <w:rPr/>
            </w:r>
          </w:p>
          <w:tbl>
            <w:tblPr>
              <w:tblW w:w="1362" w:type="dxa"/>
              <w:jc w:val="left"/>
              <w:tblInd w:w="37" w:type="dxa"/>
              <w:tblLayout w:type="fixed"/>
              <w:tblCellMar>
                <w:top w:w="0" w:type="dxa"/>
                <w:left w:w="5" w:type="dxa"/>
                <w:bottom w:w="0" w:type="dxa"/>
                <w:right w:w="5" w:type="dxa"/>
              </w:tblCellMar>
              <w:tblLook w:val="04a0" w:noHBand="0" w:noVBand="1" w:firstColumn="1" w:lastRow="0" w:lastColumn="0" w:firstRow="1"/>
            </w:tblPr>
            <w:tblGrid>
              <w:gridCol w:w="1362"/>
            </w:tblGrid>
            <w:tr>
              <w:trPr>
                <w:trHeight w:val="494" w:hRule="exact"/>
              </w:trPr>
              <w:tc>
                <w:tcPr>
                  <w:tcW w:w="1362" w:type="dxa"/>
                  <w:tcBorders>
                    <w:top w:val="single" w:sz="2" w:space="0" w:color="000000"/>
                    <w:left w:val="single" w:sz="4" w:space="0" w:color="000000"/>
                    <w:bottom w:val="single" w:sz="2" w:space="0" w:color="000000"/>
                    <w:right w:val="single" w:sz="4" w:space="0" w:color="000000"/>
                  </w:tcBorders>
                </w:tcPr>
                <w:p>
                  <w:pPr>
                    <w:pStyle w:val="Normal"/>
                    <w:spacing w:before="0" w:after="200"/>
                    <w:jc w:val="center"/>
                    <w:rPr/>
                  </w:pPr>
                  <w:r>
                    <w:rPr/>
                    <w:t>22/03</w:t>
                  </w:r>
                </w:p>
              </w:tc>
            </w:tr>
          </w:tbl>
          <w:p>
            <w:pPr>
              <w:pStyle w:val="Normal"/>
              <w:spacing w:lineRule="exact" w:line="14" w:before="0" w:after="0"/>
              <w:rPr/>
            </w:pPr>
            <w:r>
              <w:rPr/>
            </w:r>
          </w:p>
        </w:tc>
      </w:tr>
      <w:tr>
        <w:trPr>
          <w:trHeight w:val="560" w:hRule="exact"/>
        </w:trPr>
        <w:tc>
          <w:tcPr>
            <w:tcW w:w="3240" w:type="dxa"/>
            <w:tcBorders/>
          </w:tcPr>
          <w:p>
            <w:pPr>
              <w:pStyle w:val="Normal"/>
              <w:spacing w:lineRule="exact" w:line="30" w:before="0" w:after="0"/>
              <w:rPr/>
            </w:pPr>
            <w:r>
              <w:rPr/>
            </w:r>
          </w:p>
          <w:tbl>
            <w:tblPr>
              <w:tblW w:w="3202" w:type="dxa"/>
              <w:jc w:val="left"/>
              <w:tblInd w:w="24" w:type="dxa"/>
              <w:tblLayout w:type="fixed"/>
              <w:tblCellMar>
                <w:top w:w="0" w:type="dxa"/>
                <w:left w:w="5" w:type="dxa"/>
                <w:bottom w:w="0" w:type="dxa"/>
                <w:right w:w="5" w:type="dxa"/>
              </w:tblCellMar>
              <w:tblLook w:val="04a0" w:noHBand="0" w:noVBand="1" w:firstColumn="1" w:lastRow="0" w:lastColumn="0" w:firstRow="1"/>
            </w:tblPr>
            <w:tblGrid>
              <w:gridCol w:w="3202"/>
            </w:tblGrid>
            <w:tr>
              <w:trPr>
                <w:trHeight w:val="494" w:hRule="exact"/>
              </w:trPr>
              <w:tc>
                <w:tcPr>
                  <w:tcW w:w="320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20"/>
                      <w:tab w:val="left" w:pos="1052" w:leader="none"/>
                    </w:tabs>
                    <w:spacing w:before="0" w:after="200"/>
                    <w:rPr/>
                  </w:pPr>
                  <w:r>
                    <w:rPr/>
                    <w:t>Documentação e apresentação</w:t>
                  </w:r>
                </w:p>
              </w:tc>
            </w:tr>
          </w:tbl>
          <w:p>
            <w:pPr>
              <w:pStyle w:val="Normal"/>
              <w:spacing w:lineRule="exact" w:line="14" w:before="0" w:after="0"/>
              <w:rPr/>
            </w:pPr>
            <w:r>
              <w:rPr/>
            </w:r>
          </w:p>
        </w:tc>
        <w:tc>
          <w:tcPr>
            <w:tcW w:w="2260" w:type="dxa"/>
            <w:tcBorders/>
          </w:tcPr>
          <w:p>
            <w:pPr>
              <w:pStyle w:val="Normal"/>
              <w:spacing w:lineRule="exact" w:line="30" w:before="0" w:after="0"/>
              <w:rPr/>
            </w:pPr>
            <w:r>
              <w:rPr/>
            </w:r>
          </w:p>
          <w:tbl>
            <w:tblPr>
              <w:tblW w:w="2224" w:type="dxa"/>
              <w:jc w:val="left"/>
              <w:tblInd w:w="31" w:type="dxa"/>
              <w:tblLayout w:type="fixed"/>
              <w:tblCellMar>
                <w:top w:w="0" w:type="dxa"/>
                <w:left w:w="5" w:type="dxa"/>
                <w:bottom w:w="0" w:type="dxa"/>
                <w:right w:w="2" w:type="dxa"/>
              </w:tblCellMar>
              <w:tblLook w:val="04a0" w:noHBand="0" w:noVBand="1" w:firstColumn="1" w:lastRow="0" w:lastColumn="0" w:firstRow="1"/>
            </w:tblPr>
            <w:tblGrid>
              <w:gridCol w:w="2224"/>
            </w:tblGrid>
            <w:tr>
              <w:trPr>
                <w:trHeight w:val="494" w:hRule="exact"/>
              </w:trPr>
              <w:tc>
                <w:tcPr>
                  <w:tcW w:w="222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2" w:space="0" w:color="000000"/>
                  </w:tcBorders>
                </w:tcPr>
                <w:p>
                  <w:pPr>
                    <w:pStyle w:val="Normal"/>
                    <w:spacing w:before="0" w:after="200"/>
                    <w:jc w:val="center"/>
                    <w:rPr/>
                  </w:pPr>
                  <w:r>
                    <w:rPr/>
                    <w:t>Equipe</w:t>
                  </w:r>
                </w:p>
              </w:tc>
            </w:tr>
          </w:tbl>
          <w:p>
            <w:pPr>
              <w:pStyle w:val="Normal"/>
              <w:spacing w:lineRule="exact" w:line="14" w:before="0" w:after="0"/>
              <w:rPr/>
            </w:pPr>
            <w:r>
              <w:rPr/>
            </w:r>
          </w:p>
        </w:tc>
        <w:tc>
          <w:tcPr>
            <w:tcW w:w="1701" w:type="dxa"/>
            <w:tcBorders/>
          </w:tcPr>
          <w:p>
            <w:pPr>
              <w:pStyle w:val="Normal"/>
              <w:spacing w:lineRule="exact" w:line="30" w:before="0" w:after="0"/>
              <w:rPr/>
            </w:pPr>
            <w:r>
              <w:rPr/>
            </w:r>
          </w:p>
          <w:tbl>
            <w:tblPr>
              <w:tblW w:w="1661" w:type="dxa"/>
              <w:jc w:val="left"/>
              <w:tblInd w:w="37" w:type="dxa"/>
              <w:tblLayout w:type="fixed"/>
              <w:tblCellMar>
                <w:top w:w="0" w:type="dxa"/>
                <w:left w:w="5" w:type="dxa"/>
                <w:bottom w:w="0" w:type="dxa"/>
                <w:right w:w="2" w:type="dxa"/>
              </w:tblCellMar>
              <w:tblLook w:val="04a0" w:noHBand="0" w:noVBand="1" w:firstColumn="1" w:lastRow="0" w:lastColumn="0" w:firstRow="1"/>
            </w:tblPr>
            <w:tblGrid>
              <w:gridCol w:w="1661"/>
            </w:tblGrid>
            <w:tr>
              <w:trPr>
                <w:trHeight w:val="494" w:hRule="exact"/>
              </w:trPr>
              <w:tc>
                <w:tcPr>
                  <w:tcW w:w="166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2" w:space="0" w:color="000000"/>
                  </w:tcBorders>
                </w:tcPr>
                <w:p>
                  <w:pPr>
                    <w:pStyle w:val="Normal"/>
                    <w:spacing w:before="0" w:after="200"/>
                    <w:jc w:val="center"/>
                    <w:rPr/>
                  </w:pPr>
                  <w:r>
                    <w:rPr/>
                    <w:t>23/03</w:t>
                  </w:r>
                </w:p>
              </w:tc>
            </w:tr>
          </w:tbl>
          <w:p>
            <w:pPr>
              <w:pStyle w:val="Normal"/>
              <w:spacing w:lineRule="exact" w:line="14" w:before="0" w:after="0"/>
              <w:rPr/>
            </w:pPr>
            <w:r>
              <w:rPr/>
            </w:r>
          </w:p>
        </w:tc>
        <w:tc>
          <w:tcPr>
            <w:tcW w:w="1418" w:type="dxa"/>
            <w:tcBorders/>
          </w:tcPr>
          <w:p>
            <w:pPr>
              <w:pStyle w:val="Normal"/>
              <w:spacing w:lineRule="exact" w:line="30" w:before="0" w:after="0"/>
              <w:rPr/>
            </w:pPr>
            <w:r>
              <w:rPr/>
            </w:r>
          </w:p>
          <w:tbl>
            <w:tblPr>
              <w:tblW w:w="1362" w:type="dxa"/>
              <w:jc w:val="left"/>
              <w:tblInd w:w="37" w:type="dxa"/>
              <w:tblLayout w:type="fixed"/>
              <w:tblCellMar>
                <w:top w:w="0" w:type="dxa"/>
                <w:left w:w="5" w:type="dxa"/>
                <w:bottom w:w="0" w:type="dxa"/>
                <w:right w:w="5" w:type="dxa"/>
              </w:tblCellMar>
              <w:tblLook w:val="04a0" w:noHBand="0" w:noVBand="1" w:firstColumn="1" w:lastRow="0" w:lastColumn="0" w:firstRow="1"/>
            </w:tblPr>
            <w:tblGrid>
              <w:gridCol w:w="1362"/>
            </w:tblGrid>
            <w:tr>
              <w:trPr>
                <w:trHeight w:val="494" w:hRule="exact"/>
              </w:trPr>
              <w:tc>
                <w:tcPr>
                  <w:tcW w:w="136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Normal"/>
                    <w:spacing w:before="0" w:after="200"/>
                    <w:jc w:val="center"/>
                    <w:rPr/>
                  </w:pPr>
                  <w:r>
                    <w:rPr/>
                    <w:t>25/03</w:t>
                  </w:r>
                </w:p>
              </w:tc>
            </w:tr>
          </w:tbl>
          <w:p>
            <w:pPr>
              <w:pStyle w:val="Normal"/>
              <w:spacing w:lineRule="exact" w:line="14" w:before="0" w:after="0"/>
              <w:rPr/>
            </w:pPr>
            <w:r>
              <w:rPr/>
            </w:r>
          </w:p>
        </w:tc>
      </w:tr>
    </w:tbl>
    <w:p>
      <w:pPr>
        <w:pStyle w:val="Normal"/>
        <w:spacing w:lineRule="auto" w:line="194" w:before="442" w:after="0"/>
        <w:ind w:left="262"/>
        <w:rPr/>
      </w:pPr>
      <w:r>
        <w:rPr>
          <w:rFonts w:eastAsia="Calibri" w:ascii="Calibri" w:hAnsi="Calibri"/>
          <w:color w:val="000000"/>
          <w:sz w:val="24"/>
        </w:rPr>
        <w:t xml:space="preserve">3. </w:t>
      </w:r>
      <w:r>
        <w:rPr>
          <w:rFonts w:eastAsia="Calibri" w:ascii="Calibri" w:hAnsi="Calibri"/>
          <w:b/>
          <w:bCs/>
          <w:color w:val="000000"/>
          <w:sz w:val="24"/>
        </w:rPr>
        <w:t xml:space="preserve">Recursos Necessários </w:t>
      </w:r>
    </w:p>
    <w:p>
      <w:pPr>
        <w:sectPr>
          <w:type w:val="nextPage"/>
          <w:pgSz w:w="11906" w:h="16838"/>
          <w:pgMar w:left="1440" w:right="1440" w:gutter="0" w:header="0" w:top="374" w:footer="0" w:bottom="992"/>
          <w:pgNumType w:fmt="decimal"/>
          <w:formProt w:val="false"/>
          <w:textDirection w:val="lrTb"/>
          <w:docGrid w:type="default" w:linePitch="360" w:charSpace="4096"/>
        </w:sectPr>
        <w:pStyle w:val="Normal"/>
        <w:tabs>
          <w:tab w:val="clear" w:pos="720"/>
          <w:tab w:val="left" w:pos="622" w:leader="none"/>
          <w:tab w:val="left" w:pos="982" w:leader="none"/>
        </w:tabs>
        <w:spacing w:lineRule="auto" w:line="271" w:before="358" w:after="0"/>
        <w:ind w:left="262" w:right="288"/>
        <w:rPr>
          <w:rFonts w:ascii="Symbol" w:hAnsi="Symbol" w:eastAsia="Symbol"/>
          <w:color w:val="000000"/>
          <w:sz w:val="20"/>
        </w:rPr>
      </w:pPr>
      <w:r>
        <w:rPr>
          <w:rFonts w:eastAsia="Calibri" w:ascii="Calibri" w:hAnsi="Calibri"/>
          <w:b/>
          <w:color w:val="000000"/>
          <w:sz w:val="24"/>
        </w:rPr>
        <w:t>Equipe:</w:t>
      </w:r>
      <w:r>
        <w:rPr/>
        <w:br/>
        <w:tab/>
      </w:r>
      <w:r>
        <w:rPr>
          <w:rFonts w:eastAsia="Symbol" w:ascii="Symbol" w:hAnsi="Symbol"/>
          <w:color w:val="000000"/>
          <w:sz w:val="20"/>
        </w:rPr>
        <w:t></w:t>
      </w:r>
      <w:r>
        <w:rPr/>
        <w:tab/>
      </w:r>
      <w:r>
        <w:rPr>
          <w:rFonts w:eastAsia="Calibri" w:ascii="Calibri" w:hAnsi="Calibri"/>
          <w:color w:val="000000"/>
          <w:sz w:val="24"/>
        </w:rPr>
        <w:t xml:space="preserve">Desenvolvedor Front-end                                                                                                </w:t>
      </w:r>
      <w:r>
        <w:rPr/>
        <w:tab/>
      </w:r>
      <w:r>
        <w:rPr>
          <w:rFonts w:eastAsia="Symbol" w:ascii="Symbol" w:hAnsi="Symbol"/>
          <w:color w:val="000000"/>
          <w:sz w:val="20"/>
        </w:rPr>
        <w:t></w:t>
      </w:r>
      <w:r>
        <w:rPr/>
        <w:tab/>
      </w:r>
      <w:r>
        <w:rPr>
          <w:rFonts w:eastAsia="Calibri" w:ascii="Calibri" w:hAnsi="Calibri"/>
          <w:color w:val="000000"/>
          <w:sz w:val="24"/>
        </w:rPr>
        <w:t xml:space="preserve">Desenvolvedor Back-end                                                                                                                       </w:t>
      </w:r>
      <w:r>
        <w:rPr>
          <w:rFonts w:eastAsia="Symbol" w:ascii="Symbol" w:hAnsi="Symbol"/>
          <w:color w:val="000000"/>
          <w:sz w:val="20"/>
        </w:rPr>
        <w:t xml:space="preserve">             </w:t>
        <w:tab/>
        <w:t xml:space="preserve">   </w:t>
      </w:r>
      <w:r>
        <w:rPr>
          <w:rFonts w:eastAsia="Calibri" w:ascii="Calibri" w:hAnsi="Calibri"/>
          <w:color w:val="000000"/>
          <w:sz w:val="24"/>
        </w:rPr>
        <w:t xml:space="preserve">Designer de Interface                                                                                                                                                                         </w:t>
      </w:r>
      <w:r>
        <w:rPr/>
        <w:tab/>
      </w:r>
      <w:r>
        <w:rPr>
          <w:rFonts w:eastAsia="Symbol" w:ascii="Symbol" w:hAnsi="Symbol"/>
          <w:color w:val="000000"/>
          <w:sz w:val="20"/>
        </w:rPr>
        <w:t></w:t>
      </w:r>
      <w:r>
        <w:rPr/>
        <w:tab/>
      </w:r>
      <w:r>
        <w:rPr>
          <w:rFonts w:eastAsia="Calibri" w:ascii="Calibri" w:hAnsi="Calibri"/>
          <w:color w:val="000000"/>
          <w:sz w:val="24"/>
        </w:rPr>
        <w:t xml:space="preserve">Testador                                                                                                                              </w:t>
      </w:r>
      <w:r>
        <w:rPr/>
        <w:tab/>
      </w:r>
      <w:r>
        <w:rPr>
          <w:rFonts w:eastAsia="Symbol" w:ascii="Symbol" w:hAnsi="Symbol"/>
          <w:color w:val="000000"/>
          <w:sz w:val="20"/>
        </w:rPr>
        <w:t></w:t>
      </w:r>
      <w:r>
        <w:rPr/>
        <w:t xml:space="preserve">    </w:t>
      </w:r>
      <w:r>
        <w:rPr>
          <w:rFonts w:eastAsia="Calibri" w:ascii="Calibri" w:hAnsi="Calibri"/>
          <w:color w:val="000000"/>
          <w:sz w:val="24"/>
        </w:rPr>
        <w:t>Gerente de Projeto</w:t>
      </w:r>
    </w:p>
    <w:p>
      <w:pPr>
        <w:pStyle w:val="Normal"/>
        <w:spacing w:lineRule="exact" w:line="220" w:before="0" w:after="154"/>
        <w:rPr/>
      </w:pPr>
      <w:r>
        <w:rPr/>
      </w:r>
    </w:p>
    <w:p>
      <w:pPr>
        <w:pStyle w:val="Normal"/>
        <w:spacing w:lineRule="auto" w:line="194" w:before="0" w:after="0"/>
        <w:ind w:right="210"/>
        <w:jc w:val="right"/>
        <w:rPr/>
      </w:pPr>
      <w:r>
        <w:rPr>
          <w:rFonts w:eastAsia="Calibri" w:ascii="Calibri" w:hAnsi="Calibri"/>
          <w:b/>
          <w:i/>
          <w:color w:val="000000"/>
        </w:rPr>
        <w:t xml:space="preserve">Prof. Andrea Garcia </w:t>
      </w:r>
    </w:p>
    <w:p>
      <w:pPr>
        <w:pStyle w:val="Normal"/>
        <w:spacing w:lineRule="auto" w:line="194" w:before="1066" w:after="0"/>
        <w:ind w:left="262"/>
        <w:rPr/>
      </w:pPr>
      <w:r>
        <w:rPr>
          <w:rFonts w:eastAsia="Calibri" w:ascii="Calibri" w:hAnsi="Calibri"/>
          <w:b/>
          <w:color w:val="000000"/>
          <w:sz w:val="24"/>
        </w:rPr>
        <w:t>Ferramentas/Tecnologias:</w:t>
      </w:r>
    </w:p>
    <w:p>
      <w:pPr>
        <w:pStyle w:val="Normal"/>
        <w:tabs>
          <w:tab w:val="clear" w:pos="720"/>
          <w:tab w:val="left" w:pos="982" w:leader="none"/>
        </w:tabs>
        <w:spacing w:lineRule="auto" w:line="211" w:before="316" w:after="0"/>
        <w:ind w:left="622"/>
        <w:rPr/>
      </w:pPr>
      <w:r>
        <w:rPr>
          <w:rFonts w:eastAsia="Symbol" w:ascii="Symbol" w:hAnsi="Symbol"/>
          <w:color w:val="000000"/>
          <w:sz w:val="20"/>
        </w:rPr>
        <w:t></w:t>
      </w:r>
      <w:r>
        <w:rPr/>
        <w:tab/>
      </w:r>
      <w:r>
        <w:rPr>
          <w:rFonts w:eastAsia="Calibri" w:ascii="Calibri" w:hAnsi="Calibri"/>
          <w:color w:val="000000"/>
          <w:sz w:val="24"/>
        </w:rPr>
        <w:t>HTML5</w:t>
      </w:r>
    </w:p>
    <w:p>
      <w:pPr>
        <w:pStyle w:val="Normal"/>
        <w:tabs>
          <w:tab w:val="clear" w:pos="720"/>
          <w:tab w:val="left" w:pos="982" w:leader="none"/>
        </w:tabs>
        <w:spacing w:lineRule="auto" w:line="211" w:before="32" w:after="0"/>
        <w:ind w:left="622"/>
        <w:rPr/>
      </w:pPr>
      <w:r>
        <w:rPr>
          <w:rFonts w:eastAsia="Symbol" w:ascii="Symbol" w:hAnsi="Symbol"/>
          <w:color w:val="000000"/>
          <w:sz w:val="20"/>
        </w:rPr>
        <w:t></w:t>
      </w:r>
      <w:r>
        <w:rPr/>
        <w:tab/>
      </w:r>
      <w:r>
        <w:rPr>
          <w:rFonts w:eastAsia="Calibri" w:ascii="Calibri" w:hAnsi="Calibri"/>
          <w:color w:val="000000"/>
          <w:sz w:val="24"/>
        </w:rPr>
        <w:t>CSS3</w:t>
      </w:r>
    </w:p>
    <w:p>
      <w:pPr>
        <w:pStyle w:val="Normal"/>
        <w:tabs>
          <w:tab w:val="clear" w:pos="720"/>
          <w:tab w:val="left" w:pos="982" w:leader="none"/>
        </w:tabs>
        <w:spacing w:lineRule="auto" w:line="211" w:before="34" w:after="0"/>
        <w:ind w:left="622"/>
        <w:rPr/>
      </w:pPr>
      <w:r>
        <w:rPr>
          <w:rFonts w:eastAsia="Symbol" w:ascii="Symbol" w:hAnsi="Symbol"/>
          <w:color w:val="000000"/>
          <w:sz w:val="20"/>
        </w:rPr>
        <w:t></w:t>
      </w:r>
      <w:r>
        <w:rPr/>
        <w:tab/>
      </w:r>
      <w:r>
        <w:rPr>
          <w:rFonts w:eastAsia="Calibri" w:ascii="Calibri" w:hAnsi="Calibri"/>
          <w:color w:val="000000"/>
          <w:sz w:val="24"/>
        </w:rPr>
        <w:t xml:space="preserve">JavaScript </w:t>
      </w:r>
    </w:p>
    <w:p>
      <w:pPr>
        <w:pStyle w:val="Normal"/>
        <w:tabs>
          <w:tab w:val="clear" w:pos="720"/>
          <w:tab w:val="left" w:pos="982" w:leader="none"/>
        </w:tabs>
        <w:spacing w:lineRule="auto" w:line="211" w:before="32" w:after="0"/>
        <w:ind w:left="622"/>
        <w:rPr/>
      </w:pPr>
      <w:r>
        <w:rPr>
          <w:rFonts w:eastAsia="Symbol" w:ascii="Symbol" w:hAnsi="Symbol"/>
          <w:color w:val="000000"/>
          <w:sz w:val="20"/>
        </w:rPr>
        <w:t></w:t>
      </w:r>
      <w:r>
        <w:rPr/>
        <w:tab/>
      </w:r>
      <w:r>
        <w:rPr>
          <w:rFonts w:eastAsia="Calibri" w:ascii="Calibri" w:hAnsi="Calibri"/>
          <w:color w:val="000000"/>
          <w:sz w:val="24"/>
        </w:rPr>
        <w:t xml:space="preserve">Git e GitHub </w:t>
      </w:r>
    </w:p>
    <w:p>
      <w:pPr>
        <w:pStyle w:val="Normal"/>
        <w:tabs>
          <w:tab w:val="clear" w:pos="720"/>
          <w:tab w:val="left" w:pos="982" w:leader="none"/>
        </w:tabs>
        <w:spacing w:lineRule="auto" w:line="211" w:before="30" w:after="0"/>
        <w:ind w:left="622"/>
        <w:rPr/>
      </w:pPr>
      <w:r>
        <w:rPr>
          <w:rFonts w:eastAsia="Symbol" w:ascii="Symbol" w:hAnsi="Symbol"/>
          <w:color w:val="000000"/>
          <w:sz w:val="20"/>
        </w:rPr>
        <w:t></w:t>
      </w:r>
      <w:r>
        <w:rPr/>
        <w:tab/>
      </w:r>
      <w:r>
        <w:rPr>
          <w:rFonts w:eastAsia="Calibri" w:ascii="Calibri" w:hAnsi="Calibri"/>
          <w:color w:val="000000"/>
          <w:sz w:val="24"/>
        </w:rPr>
        <w:t>Visual Studio Code</w:t>
      </w:r>
    </w:p>
    <w:p>
      <w:pPr>
        <w:pStyle w:val="Normal"/>
        <w:spacing w:lineRule="auto" w:line="194" w:before="334" w:after="32"/>
        <w:ind w:left="262"/>
        <w:rPr>
          <w:rFonts w:ascii="Calibri" w:hAnsi="Calibri" w:eastAsia="Calibri"/>
          <w:color w:val="000000"/>
          <w:sz w:val="24"/>
        </w:rPr>
      </w:pPr>
      <w:r>
        <w:rPr>
          <w:rFonts w:eastAsia="Calibri" w:ascii="Calibri" w:hAnsi="Calibri"/>
          <w:color w:val="000000"/>
          <w:sz w:val="24"/>
        </w:rPr>
        <w:t xml:space="preserve">4. </w:t>
      </w:r>
      <w:r>
        <w:rPr>
          <w:rFonts w:eastAsia="Calibri" w:ascii="Calibri" w:hAnsi="Calibri"/>
          <w:b/>
          <w:bCs/>
          <w:color w:val="000000"/>
          <w:sz w:val="24"/>
        </w:rPr>
        <w:t xml:space="preserve">Análise de Riscos </w:t>
      </w:r>
    </w:p>
    <w:tbl>
      <w:tblPr>
        <w:tblStyle w:val="Tabelacomgrade"/>
        <w:tblW w:w="8980" w:type="dxa"/>
        <w:jc w:val="left"/>
        <w:tblInd w:w="262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985"/>
        <w:gridCol w:w="3001"/>
        <w:gridCol w:w="2994"/>
      </w:tblGrid>
      <w:tr>
        <w:trPr>
          <w:trHeight w:val="125" w:hRule="atLeast"/>
        </w:trPr>
        <w:tc>
          <w:tcPr>
            <w:tcW w:w="2985" w:type="dxa"/>
            <w:tcBorders/>
          </w:tcPr>
          <w:p>
            <w:pPr>
              <w:pStyle w:val="Normal"/>
              <w:widowControl/>
              <w:suppressAutoHyphens w:val="true"/>
              <w:spacing w:lineRule="auto" w:line="194" w:before="334" w:after="32"/>
              <w:jc w:val="center"/>
              <w:rPr>
                <w:rFonts w:ascii="Calibri" w:hAnsi="Calibri" w:cs="Calibri" w:asciiTheme="majorHAnsi" w:cstheme="majorHAnsi" w:hAnsiTheme="majorHAnsi"/>
                <w:b/>
                <w:bCs/>
                <w:sz w:val="36"/>
                <w:szCs w:val="36"/>
              </w:rPr>
            </w:pPr>
            <w:r>
              <w:rPr>
                <w:rFonts w:eastAsia="ＭＳ 明朝" w:cs="Calibri" w:ascii="Calibri" w:hAnsi="Calibri" w:asciiTheme="majorHAnsi" w:cstheme="majorHAnsi" w:hAnsiTheme="majorHAnsi"/>
                <w:b/>
                <w:bCs/>
                <w:kern w:val="0"/>
                <w:sz w:val="36"/>
                <w:szCs w:val="36"/>
                <w:lang w:val="en-US" w:eastAsia="en-US" w:bidi="ar-SA"/>
              </w:rPr>
              <w:t>Análise de Riscos</w:t>
            </w:r>
          </w:p>
        </w:tc>
        <w:tc>
          <w:tcPr>
            <w:tcW w:w="3001" w:type="dxa"/>
            <w:tcBorders/>
          </w:tcPr>
          <w:p>
            <w:pPr>
              <w:pStyle w:val="Normal"/>
              <w:widowControl/>
              <w:suppressAutoHyphens w:val="true"/>
              <w:spacing w:lineRule="auto" w:line="194" w:before="334" w:after="32"/>
              <w:jc w:val="center"/>
              <w:rPr>
                <w:rFonts w:ascii="Calibri" w:hAnsi="Calibri" w:cs="Calibri" w:asciiTheme="majorHAnsi" w:cstheme="majorHAnsi" w:hAnsiTheme="majorHAnsi"/>
                <w:b/>
                <w:bCs/>
                <w:sz w:val="36"/>
                <w:szCs w:val="36"/>
              </w:rPr>
            </w:pPr>
            <w:r>
              <w:rPr>
                <w:rFonts w:eastAsia="ＭＳ 明朝" w:cs="Calibri" w:ascii="Calibri" w:hAnsi="Calibri" w:asciiTheme="majorHAnsi" w:cstheme="majorHAnsi" w:hAnsiTheme="majorHAnsi"/>
                <w:b/>
                <w:bCs/>
                <w:kern w:val="0"/>
                <w:sz w:val="36"/>
                <w:szCs w:val="36"/>
                <w:lang w:val="en-US" w:eastAsia="en-US" w:bidi="ar-SA"/>
              </w:rPr>
              <w:t>Risco identificado</w:t>
            </w:r>
          </w:p>
        </w:tc>
        <w:tc>
          <w:tcPr>
            <w:tcW w:w="2994" w:type="dxa"/>
            <w:tcBorders/>
          </w:tcPr>
          <w:p>
            <w:pPr>
              <w:pStyle w:val="Normal"/>
              <w:widowControl/>
              <w:suppressAutoHyphens w:val="true"/>
              <w:spacing w:lineRule="auto" w:line="194" w:before="334" w:after="32"/>
              <w:jc w:val="center"/>
              <w:rPr>
                <w:rFonts w:ascii="Calibri" w:hAnsi="Calibri" w:cs="Calibri" w:asciiTheme="majorHAnsi" w:cstheme="majorHAnsi" w:hAnsiTheme="majorHAnsi"/>
                <w:b/>
                <w:bCs/>
                <w:sz w:val="36"/>
                <w:szCs w:val="36"/>
              </w:rPr>
            </w:pPr>
            <w:r>
              <w:rPr>
                <w:rFonts w:eastAsia="ＭＳ 明朝" w:cs="Calibri" w:ascii="Calibri" w:hAnsi="Calibri" w:asciiTheme="majorHAnsi" w:cstheme="majorHAnsi" w:hAnsiTheme="majorHAnsi"/>
                <w:b/>
                <w:bCs/>
                <w:kern w:val="0"/>
                <w:sz w:val="36"/>
                <w:szCs w:val="36"/>
                <w:lang w:val="en-US" w:eastAsia="en-US" w:bidi="ar-SA"/>
              </w:rPr>
              <w:t>Estratégia de prevenção</w:t>
            </w:r>
          </w:p>
        </w:tc>
      </w:tr>
      <w:tr>
        <w:trPr/>
        <w:tc>
          <w:tcPr>
            <w:tcW w:w="2985" w:type="dxa"/>
            <w:tcBorders/>
          </w:tcPr>
          <w:p>
            <w:pPr>
              <w:pStyle w:val="Normal"/>
              <w:widowControl/>
              <w:suppressAutoHyphens w:val="true"/>
              <w:spacing w:lineRule="auto" w:line="194" w:before="334" w:after="32"/>
              <w:jc w:val="left"/>
              <w:rPr>
                <w:rFonts w:ascii="Calibri" w:hAnsi="Calibri" w:cs="Calibri" w:asciiTheme="majorHAnsi" w:cstheme="majorHAnsi" w:hAnsiTheme="majorHAnsi"/>
              </w:rPr>
            </w:pPr>
            <w:r>
              <w:rPr>
                <w:rFonts w:eastAsia="ＭＳ 明朝" w:cs="Calibri" w:ascii="Calibri" w:hAnsi="Calibri" w:asciiTheme="majorHAnsi" w:cstheme="majorHAnsi" w:hAnsiTheme="majorHAnsi"/>
                <w:kern w:val="0"/>
                <w:sz w:val="22"/>
                <w:szCs w:val="22"/>
                <w:lang w:val="en-US" w:eastAsia="en-US" w:bidi="ar-SA"/>
              </w:rPr>
              <w:t>Falta de tempo para desenvolvimento</w:t>
            </w:r>
          </w:p>
        </w:tc>
        <w:tc>
          <w:tcPr>
            <w:tcW w:w="3001" w:type="dxa"/>
            <w:tcBorders/>
          </w:tcPr>
          <w:p>
            <w:pPr>
              <w:pStyle w:val="Normal"/>
              <w:widowControl/>
              <w:suppressAutoHyphens w:val="true"/>
              <w:spacing w:lineRule="auto" w:line="194" w:before="334" w:after="32"/>
              <w:jc w:val="left"/>
              <w:rPr>
                <w:rFonts w:ascii="Calibri" w:hAnsi="Calibri" w:cs="Calibri" w:asciiTheme="majorHAnsi" w:cstheme="majorHAnsi" w:hAnsiTheme="majorHAnsi"/>
              </w:rPr>
            </w:pPr>
            <w:r>
              <w:rPr>
                <w:rFonts w:eastAsia="ＭＳ 明朝" w:cs="Calibri" w:ascii="Calibri" w:hAnsi="Calibri" w:asciiTheme="majorHAnsi" w:cstheme="majorHAnsi" w:hAnsiTheme="majorHAnsi"/>
                <w:kern w:val="0"/>
                <w:sz w:val="22"/>
                <w:szCs w:val="22"/>
                <w:lang w:val="en-US" w:eastAsia="en-US" w:bidi="ar-SA"/>
              </w:rPr>
              <w:t>Atraso na entrega do projeto</w:t>
            </w:r>
          </w:p>
        </w:tc>
        <w:tc>
          <w:tcPr>
            <w:tcW w:w="2994" w:type="dxa"/>
            <w:tcBorders/>
          </w:tcPr>
          <w:p>
            <w:pPr>
              <w:pStyle w:val="Normal"/>
              <w:widowControl/>
              <w:suppressAutoHyphens w:val="true"/>
              <w:spacing w:lineRule="auto" w:line="194" w:before="334" w:after="32"/>
              <w:jc w:val="left"/>
              <w:rPr>
                <w:rFonts w:ascii="Calibri" w:hAnsi="Calibri" w:cs="Calibri" w:asciiTheme="majorHAnsi" w:cstheme="majorHAnsi" w:hAnsiTheme="majorHAnsi"/>
              </w:rPr>
            </w:pPr>
            <w:r>
              <w:rPr>
                <w:rFonts w:eastAsia="ＭＳ 明朝" w:cs="Calibri" w:ascii="Calibri" w:hAnsi="Calibri" w:asciiTheme="majorHAnsi" w:cstheme="majorHAnsi" w:hAnsiTheme="majorHAnsi"/>
                <w:kern w:val="0"/>
                <w:sz w:val="22"/>
                <w:szCs w:val="22"/>
                <w:lang w:val="en-US" w:eastAsia="en-US" w:bidi="ar-SA"/>
              </w:rPr>
              <w:t>Planejamento ágil com divisão de tarefas e acompanhamento semanal</w:t>
            </w:r>
          </w:p>
        </w:tc>
      </w:tr>
      <w:tr>
        <w:trPr/>
        <w:tc>
          <w:tcPr>
            <w:tcW w:w="2985" w:type="dxa"/>
            <w:tcBorders/>
          </w:tcPr>
          <w:p>
            <w:pPr>
              <w:pStyle w:val="Normal"/>
              <w:widowControl/>
              <w:suppressAutoHyphens w:val="true"/>
              <w:spacing w:lineRule="auto" w:line="194" w:before="334" w:after="32"/>
              <w:jc w:val="left"/>
              <w:rPr>
                <w:rFonts w:ascii="Calibri" w:hAnsi="Calibri" w:cs="Calibri" w:asciiTheme="majorHAnsi" w:cstheme="majorHAnsi" w:hAnsiTheme="majorHAnsi"/>
              </w:rPr>
            </w:pPr>
            <w:r>
              <w:rPr>
                <w:rFonts w:eastAsia="ＭＳ 明朝" w:cs="Calibri" w:ascii="Calibri" w:hAnsi="Calibri" w:asciiTheme="majorHAnsi" w:cstheme="majorHAnsi" w:hAnsiTheme="majorHAnsi"/>
                <w:kern w:val="0"/>
                <w:sz w:val="22"/>
                <w:szCs w:val="22"/>
                <w:lang w:val="en-US" w:eastAsia="en-US" w:bidi="ar-SA"/>
              </w:rPr>
              <w:t>Dificuldade técnica</w:t>
            </w:r>
          </w:p>
        </w:tc>
        <w:tc>
          <w:tcPr>
            <w:tcW w:w="3001" w:type="dxa"/>
            <w:tcBorders/>
          </w:tcPr>
          <w:p>
            <w:pPr>
              <w:pStyle w:val="Normal"/>
              <w:widowControl/>
              <w:suppressAutoHyphens w:val="true"/>
              <w:spacing w:lineRule="auto" w:line="194" w:before="334" w:after="32"/>
              <w:jc w:val="left"/>
              <w:rPr>
                <w:rFonts w:ascii="Calibri" w:hAnsi="Calibri" w:cs="Calibri" w:asciiTheme="majorHAnsi" w:cstheme="majorHAnsi" w:hAnsiTheme="majorHAnsi"/>
              </w:rPr>
            </w:pPr>
            <w:r>
              <w:rPr>
                <w:rFonts w:eastAsia="ＭＳ 明朝" w:cs="Calibri" w:ascii="Calibri" w:hAnsi="Calibri" w:asciiTheme="majorHAnsi" w:cstheme="majorHAnsi" w:hAnsiTheme="majorHAnsi"/>
                <w:kern w:val="0"/>
                <w:sz w:val="22"/>
                <w:szCs w:val="22"/>
                <w:lang w:val="en-US" w:eastAsia="en-US" w:bidi="ar-SA"/>
              </w:rPr>
              <w:t>Funcionalidades incompletas</w:t>
            </w:r>
          </w:p>
        </w:tc>
        <w:tc>
          <w:tcPr>
            <w:tcW w:w="2994" w:type="dxa"/>
            <w:tcBorders/>
          </w:tcPr>
          <w:p>
            <w:pPr>
              <w:pStyle w:val="Normal"/>
              <w:widowControl/>
              <w:suppressAutoHyphens w:val="true"/>
              <w:spacing w:lineRule="auto" w:line="194" w:before="334" w:after="32"/>
              <w:jc w:val="left"/>
              <w:rPr>
                <w:rFonts w:ascii="Calibri" w:hAnsi="Calibri" w:cs="Calibri" w:asciiTheme="majorHAnsi" w:cstheme="majorHAnsi" w:hAnsiTheme="majorHAnsi"/>
              </w:rPr>
            </w:pPr>
            <w:r>
              <w:rPr>
                <w:rFonts w:eastAsia="ＭＳ 明朝" w:cs="Calibri" w:ascii="Calibri" w:hAnsi="Calibri" w:asciiTheme="majorHAnsi" w:cstheme="majorHAnsi" w:hAnsiTheme="majorHAnsi"/>
                <w:kern w:val="0"/>
                <w:sz w:val="22"/>
                <w:szCs w:val="22"/>
                <w:lang w:val="en-US" w:eastAsia="en-US" w:bidi="ar-SA"/>
              </w:rPr>
              <w:t>Pesquisa prévia, documentação e apoio entre membros</w:t>
            </w:r>
          </w:p>
        </w:tc>
      </w:tr>
      <w:tr>
        <w:trPr/>
        <w:tc>
          <w:tcPr>
            <w:tcW w:w="2985" w:type="dxa"/>
            <w:tcBorders/>
          </w:tcPr>
          <w:p>
            <w:pPr>
              <w:pStyle w:val="Normal"/>
              <w:widowControl/>
              <w:suppressAutoHyphens w:val="true"/>
              <w:spacing w:lineRule="auto" w:line="194" w:before="334" w:after="32"/>
              <w:jc w:val="left"/>
              <w:rPr>
                <w:rFonts w:ascii="Calibri" w:hAnsi="Calibri" w:cs="Calibri" w:asciiTheme="majorHAnsi" w:cstheme="majorHAnsi" w:hAnsiTheme="majorHAnsi"/>
              </w:rPr>
            </w:pPr>
            <w:r>
              <w:rPr>
                <w:rFonts w:eastAsia="ＭＳ 明朝" w:cs="Calibri" w:ascii="Calibri" w:hAnsi="Calibri" w:asciiTheme="majorHAnsi" w:cstheme="majorHAnsi" w:hAnsiTheme="majorHAnsi"/>
                <w:kern w:val="0"/>
                <w:sz w:val="22"/>
                <w:szCs w:val="22"/>
                <w:lang w:val="en-US" w:eastAsia="en-US" w:bidi="ar-SA"/>
              </w:rPr>
              <w:t>Problemas de integração do código</w:t>
            </w:r>
          </w:p>
        </w:tc>
        <w:tc>
          <w:tcPr>
            <w:tcW w:w="3001" w:type="dxa"/>
            <w:tcBorders/>
          </w:tcPr>
          <w:p>
            <w:pPr>
              <w:pStyle w:val="Normal"/>
              <w:widowControl/>
              <w:suppressAutoHyphens w:val="true"/>
              <w:spacing w:lineRule="auto" w:line="194" w:before="334" w:after="32"/>
              <w:jc w:val="left"/>
              <w:rPr>
                <w:rFonts w:ascii="Calibri" w:hAnsi="Calibri" w:cs="Calibri" w:asciiTheme="majorHAnsi" w:cstheme="majorHAnsi" w:hAnsiTheme="majorHAnsi"/>
              </w:rPr>
            </w:pPr>
            <w:r>
              <w:rPr>
                <w:rFonts w:eastAsia="ＭＳ 明朝" w:cs="Calibri" w:ascii="Calibri" w:hAnsi="Calibri" w:asciiTheme="majorHAnsi" w:cstheme="majorHAnsi" w:hAnsiTheme="majorHAnsi"/>
                <w:kern w:val="0"/>
                <w:sz w:val="22"/>
                <w:szCs w:val="22"/>
                <w:lang w:val="en-US" w:eastAsia="en-US" w:bidi="ar-SA"/>
              </w:rPr>
              <w:t>Falhas no funcionamento</w:t>
            </w:r>
          </w:p>
        </w:tc>
        <w:tc>
          <w:tcPr>
            <w:tcW w:w="2994" w:type="dxa"/>
            <w:tcBorders/>
          </w:tcPr>
          <w:p>
            <w:pPr>
              <w:pStyle w:val="Normal"/>
              <w:widowControl/>
              <w:suppressAutoHyphens w:val="true"/>
              <w:spacing w:lineRule="auto" w:line="194" w:before="334" w:after="32"/>
              <w:jc w:val="left"/>
              <w:rPr>
                <w:rFonts w:ascii="Calibri" w:hAnsi="Calibri" w:cs="Calibri" w:asciiTheme="majorHAnsi" w:cstheme="majorHAnsi" w:hAnsiTheme="majorHAnsi"/>
              </w:rPr>
            </w:pPr>
            <w:r>
              <w:rPr>
                <w:rFonts w:eastAsia="ＭＳ 明朝" w:cs="Calibri" w:ascii="Calibri" w:hAnsi="Calibri" w:asciiTheme="majorHAnsi" w:cstheme="majorHAnsi" w:hAnsiTheme="majorHAnsi"/>
                <w:kern w:val="0"/>
                <w:sz w:val="22"/>
                <w:szCs w:val="22"/>
                <w:lang w:val="en-US" w:eastAsia="en-US" w:bidi="ar-SA"/>
              </w:rPr>
              <w:t>Uso de controle de versão (Git) e testes frequentes</w:t>
            </w:r>
          </w:p>
        </w:tc>
      </w:tr>
    </w:tbl>
    <w:p>
      <w:pPr>
        <w:pStyle w:val="Normal"/>
        <w:spacing w:lineRule="auto" w:line="194" w:before="334" w:after="32"/>
        <w:ind w:left="262"/>
        <w:rPr/>
      </w:pPr>
      <w:r>
        <w:rPr/>
      </w:r>
    </w:p>
    <w:p>
      <w:pPr>
        <w:pStyle w:val="Normal"/>
        <w:spacing w:lineRule="auto" w:line="194" w:before="444" w:after="0"/>
        <w:ind w:left="262"/>
        <w:rPr>
          <w:rFonts w:ascii="Calibri" w:hAnsi="Calibri" w:eastAsia="Calibri"/>
          <w:color w:val="000000"/>
          <w:sz w:val="24"/>
        </w:rPr>
      </w:pPr>
      <w:r>
        <w:rPr>
          <w:rFonts w:eastAsia="Calibri" w:ascii="Calibri" w:hAnsi="Calibri"/>
          <w:color w:val="000000"/>
          <w:sz w:val="24"/>
        </w:rPr>
        <w:t xml:space="preserve">5. </w:t>
      </w:r>
      <w:r>
        <w:rPr>
          <w:rFonts w:eastAsia="Calibri" w:ascii="Calibri" w:hAnsi="Calibri"/>
          <w:b/>
          <w:bCs/>
          <w:color w:val="000000"/>
          <w:sz w:val="24"/>
        </w:rPr>
        <w:t xml:space="preserve">Observações Gerais </w:t>
      </w:r>
    </w:p>
    <w:p>
      <w:pPr>
        <w:pStyle w:val="Normal"/>
        <w:rPr>
          <w:rFonts w:ascii="Calibri" w:hAnsi="Calibri" w:cs="Calibri" w:asciiTheme="majorHAnsi" w:cstheme="majorHAnsi" w:hAnsiTheme="majorHAnsi"/>
          <w:sz w:val="24"/>
          <w:szCs w:val="24"/>
        </w:rPr>
      </w:pPr>
      <w:r>
        <w:rPr>
          <w:rFonts w:cs="Calibri" w:ascii="Calibri" w:hAnsi="Calibri" w:asciiTheme="majorHAnsi" w:cstheme="majorHAnsi" w:hAnsiTheme="majorHAnsi"/>
          <w:sz w:val="24"/>
          <w:szCs w:val="24"/>
        </w:rPr>
        <w:t>O projeto seguirá princípios da metodologia ágil, priorizando entregas rápidas, testes contínuos e melhorias constantes, garantindo qualidade e facilidade de uso para os estudantes.</w:t>
      </w:r>
    </w:p>
    <w:p>
      <w:pPr>
        <w:pStyle w:val="Normal"/>
        <w:spacing w:lineRule="auto" w:line="194" w:before="74" w:after="0"/>
        <w:rPr/>
      </w:pPr>
      <w:r>
        <w:rPr/>
      </w:r>
    </w:p>
    <w:sectPr>
      <w:type w:val="nextPage"/>
      <w:pgSz w:w="11906" w:h="16838"/>
      <w:pgMar w:left="1440" w:right="1440" w:gutter="0" w:header="0" w:top="374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Arial">
    <w:charset w:val="01"/>
    <w:family w:val="roman"/>
    <w:pitch w:val="variable"/>
  </w:font>
  <w:font w:name="Symbol">
    <w:charset w:val="0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2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c693f"/>
    <w:pPr>
      <w:widowControl/>
      <w:suppressAutoHyphens w:val="true"/>
      <w:bidi w:val="0"/>
      <w:spacing w:lineRule="auto" w:line="276" w:before="0" w:after="200"/>
      <w:jc w:val="lef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Ttulo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Ttulo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Ttulo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CabealhoChar" w:customStyle="1">
    <w:name w:val="Cabeçalho Char"/>
    <w:basedOn w:val="DefaultParagraphFont"/>
    <w:link w:val="Header"/>
    <w:uiPriority w:val="99"/>
    <w:qFormat/>
    <w:rsid w:val="00e618bf"/>
    <w:rPr/>
  </w:style>
  <w:style w:type="character" w:styleId="RodapChar" w:customStyle="1">
    <w:name w:val="Rodapé Char"/>
    <w:basedOn w:val="DefaultParagraphFont"/>
    <w:link w:val="Footer"/>
    <w:uiPriority w:val="99"/>
    <w:qFormat/>
    <w:rsid w:val="00e618bf"/>
    <w:rPr/>
  </w:style>
  <w:style w:type="character" w:styleId="Ttulo1Char" w:customStyle="1">
    <w:name w:val="Título 1 Char"/>
    <w:basedOn w:val="DefaultParagraphFont"/>
    <w:link w:val="Heading1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Ttulo2Char" w:customStyle="1">
    <w:name w:val="Título 2 Char"/>
    <w:basedOn w:val="DefaultParagraphFont"/>
    <w:link w:val="Heading2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Ttulo3Char" w:customStyle="1">
    <w:name w:val="Título 3 Char"/>
    <w:basedOn w:val="DefaultParagraphFont"/>
    <w:link w:val="Heading3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character" w:styleId="TtuloChar" w:customStyle="1">
    <w:name w:val="Título Char"/>
    <w:basedOn w:val="DefaultParagraphFont"/>
    <w:link w:val="Title"/>
    <w:uiPriority w:val="10"/>
    <w:qFormat/>
    <w:rsid w:val="00fc693f"/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tuloChar" w:customStyle="1">
    <w:name w:val="Subtítulo Char"/>
    <w:basedOn w:val="DefaultParagraphFont"/>
    <w:link w:val="Subtitle"/>
    <w:uiPriority w:val="11"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CorpodetextoChar" w:customStyle="1">
    <w:name w:val="Corpo de texto Char"/>
    <w:basedOn w:val="DefaultParagraphFont"/>
    <w:uiPriority w:val="99"/>
    <w:qFormat/>
    <w:rsid w:val="00aa1d8d"/>
    <w:rPr/>
  </w:style>
  <w:style w:type="character" w:styleId="Corpodetexto2Char" w:customStyle="1">
    <w:name w:val="Corpo de texto 2 Char"/>
    <w:basedOn w:val="DefaultParagraphFont"/>
    <w:link w:val="BodyText2"/>
    <w:uiPriority w:val="99"/>
    <w:qFormat/>
    <w:rsid w:val="00aa1d8d"/>
    <w:rPr/>
  </w:style>
  <w:style w:type="character" w:styleId="Corpodetexto3Char" w:customStyle="1">
    <w:name w:val="Corpo de texto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TextodemacroChar" w:customStyle="1">
    <w:name w:val="Texto de macro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CitaoChar" w:customStyle="1">
    <w:name w:val="Citação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Ttulo4Char" w:customStyle="1">
    <w:name w:val="Título 4 Char"/>
    <w:basedOn w:val="DefaultParagraphFont"/>
    <w:link w:val="Heading4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Ttulo5Char" w:customStyle="1">
    <w:name w:val="Título 5 Char"/>
    <w:basedOn w:val="DefaultParagraphFont"/>
    <w:link w:val="Heading5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character" w:styleId="Ttulo6Char" w:customStyle="1">
    <w:name w:val="Título 6 Char"/>
    <w:basedOn w:val="DefaultParagraphFont"/>
    <w:link w:val="Heading6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Ttulo7Char" w:customStyle="1">
    <w:name w:val="Título 7 Char"/>
    <w:basedOn w:val="DefaultParagraphFont"/>
    <w:link w:val="Heading7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Ttulo8Char" w:customStyle="1">
    <w:name w:val="Título 8 Char"/>
    <w:basedOn w:val="DefaultParagraphFont"/>
    <w:link w:val="Heading8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Ttulo9Char" w:customStyle="1">
    <w:name w:val="Título 9 Char"/>
    <w:basedOn w:val="DefaultParagraphFont"/>
    <w:link w:val="Heading9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CitaoIntensaChar" w:customStyle="1">
    <w:name w:val="Citação Intensa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Corpodetexto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Cabealho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Rodap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suppressAutoHyphens w:val="true"/>
      <w:bidi w:val="0"/>
      <w:spacing w:lineRule="auto" w:line="240" w:before="0" w:after="0"/>
      <w:jc w:val="lef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tuloChar"/>
    <w:uiPriority w:val="11"/>
    <w:qFormat/>
    <w:rsid w:val="00fc693f"/>
    <w:pPr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Corpodetexto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Corpodetexto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">
    <w:name w:val="macro"/>
    <w:link w:val="Textodemacro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left"/>
    </w:pPr>
    <w:rPr>
      <w:rFonts w:ascii="Courier" w:hAnsi="Courier" w:eastAsia="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Citao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e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Application>LibreOffice/24.2.7.2$Linux_X86_64 LibreOffice_project/420$Build-2</Application>
  <AppVersion>15.0000</AppVersion>
  <Pages>4</Pages>
  <Words>492</Words>
  <Characters>2742</Characters>
  <CharactersWithSpaces>3730</CharactersWithSpaces>
  <Paragraphs>70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pt-BR</dc:language>
  <cp:lastModifiedBy/>
  <dcterms:modified xsi:type="dcterms:W3CDTF">2026-02-28T23:15:52Z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